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506D" w14:textId="77777777" w:rsidR="00952185" w:rsidRPr="00FF6C53" w:rsidRDefault="00000000" w:rsidP="00FF6C53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FF6C53">
        <w:rPr>
          <w:b/>
          <w:bCs/>
          <w:sz w:val="40"/>
          <w:szCs w:val="40"/>
        </w:rPr>
        <w:t>UNIVERSITAS SILIWANGI</w:t>
      </w:r>
    </w:p>
    <w:p w14:paraId="5AA46F17" w14:textId="77777777" w:rsidR="00952185" w:rsidRPr="00FF6C53" w:rsidRDefault="00000000" w:rsidP="00FF6C53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FF6C53">
        <w:rPr>
          <w:b/>
          <w:bCs/>
          <w:sz w:val="40"/>
          <w:szCs w:val="40"/>
        </w:rPr>
        <w:t>FAKULTAS TEKNIK</w:t>
      </w:r>
    </w:p>
    <w:p w14:paraId="7146AB2E" w14:textId="77777777" w:rsidR="00952185" w:rsidRPr="00FF6C53" w:rsidRDefault="00000000" w:rsidP="00FF6C53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FF6C53">
        <w:rPr>
          <w:b/>
          <w:bCs/>
          <w:sz w:val="40"/>
          <w:szCs w:val="40"/>
        </w:rPr>
        <w:t>PROGRAM STUDI INFORMATIKA</w:t>
      </w:r>
    </w:p>
    <w:p w14:paraId="3F21FE25" w14:textId="77777777" w:rsidR="00952185" w:rsidRDefault="00000000">
      <w:r>
        <w:br/>
      </w:r>
    </w:p>
    <w:p w14:paraId="161FA3CA" w14:textId="77777777" w:rsidR="00952185" w:rsidRPr="00FF6C53" w:rsidRDefault="00000000">
      <w:pPr>
        <w:pStyle w:val="Title"/>
        <w:jc w:val="center"/>
        <w:rPr>
          <w:sz w:val="40"/>
          <w:szCs w:val="72"/>
        </w:rPr>
      </w:pPr>
      <w:r w:rsidRPr="00FF6C53">
        <w:rPr>
          <w:sz w:val="40"/>
          <w:szCs w:val="72"/>
        </w:rPr>
        <w:t>TEMPLATE LAPORAN KEGIATAN BLOCKCHAIN</w:t>
      </w:r>
    </w:p>
    <w:p w14:paraId="56DB47C2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Tahun Akademik 2026/2027 Semester Ganjil</w:t>
      </w:r>
    </w:p>
    <w:p w14:paraId="355CD357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952185" w:rsidRPr="00FF6C53" w14:paraId="05744405" w14:textId="77777777">
        <w:tc>
          <w:tcPr>
            <w:tcW w:w="4824" w:type="dxa"/>
            <w:shd w:val="clear" w:color="auto" w:fill="E9EEF4"/>
            <w:vAlign w:val="center"/>
          </w:tcPr>
          <w:p w14:paraId="45247FB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Identitas</w:t>
            </w:r>
          </w:p>
        </w:tc>
        <w:tc>
          <w:tcPr>
            <w:tcW w:w="4824" w:type="dxa"/>
            <w:shd w:val="clear" w:color="auto" w:fill="E9EEF4"/>
            <w:vAlign w:val="center"/>
          </w:tcPr>
          <w:p w14:paraId="2444FB9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Isian</w:t>
            </w:r>
          </w:p>
        </w:tc>
      </w:tr>
      <w:tr w:rsidR="00952185" w:rsidRPr="00FF6C53" w14:paraId="503878EC" w14:textId="77777777">
        <w:tc>
          <w:tcPr>
            <w:tcW w:w="4824" w:type="dxa"/>
            <w:vAlign w:val="center"/>
          </w:tcPr>
          <w:p w14:paraId="586232D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Jenis laporan</w:t>
            </w:r>
          </w:p>
        </w:tc>
        <w:tc>
          <w:tcPr>
            <w:tcW w:w="4824" w:type="dxa"/>
            <w:vAlign w:val="center"/>
          </w:tcPr>
          <w:p w14:paraId="4A44E60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[UTS individu / UAS kelompok]</w:t>
            </w:r>
          </w:p>
        </w:tc>
      </w:tr>
      <w:tr w:rsidR="00952185" w:rsidRPr="00FF6C53" w14:paraId="1293A908" w14:textId="77777777">
        <w:tc>
          <w:tcPr>
            <w:tcW w:w="4824" w:type="dxa"/>
            <w:vAlign w:val="center"/>
          </w:tcPr>
          <w:p w14:paraId="2183D74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Judul kasus atau proyek</w:t>
            </w:r>
          </w:p>
        </w:tc>
        <w:tc>
          <w:tcPr>
            <w:tcW w:w="4824" w:type="dxa"/>
            <w:vAlign w:val="center"/>
          </w:tcPr>
          <w:p w14:paraId="59E71EC1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3AE1FF75" w14:textId="77777777">
        <w:tc>
          <w:tcPr>
            <w:tcW w:w="4824" w:type="dxa"/>
            <w:vAlign w:val="center"/>
          </w:tcPr>
          <w:p w14:paraId="45C8665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Nama dan NPM</w:t>
            </w:r>
          </w:p>
        </w:tc>
        <w:tc>
          <w:tcPr>
            <w:tcW w:w="4824" w:type="dxa"/>
            <w:vAlign w:val="center"/>
          </w:tcPr>
          <w:p w14:paraId="340B91B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7D8FCD0C" w14:textId="77777777">
        <w:tc>
          <w:tcPr>
            <w:tcW w:w="4824" w:type="dxa"/>
            <w:vAlign w:val="center"/>
          </w:tcPr>
          <w:p w14:paraId="0B120D8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Anggota dan peran (UAS)</w:t>
            </w:r>
          </w:p>
        </w:tc>
        <w:tc>
          <w:tcPr>
            <w:tcW w:w="4824" w:type="dxa"/>
            <w:vAlign w:val="center"/>
          </w:tcPr>
          <w:p w14:paraId="4E9D248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[Nama — NPM — kontribusi/commit]</w:t>
            </w:r>
          </w:p>
        </w:tc>
      </w:tr>
      <w:tr w:rsidR="00952185" w:rsidRPr="00FF6C53" w14:paraId="2654E426" w14:textId="77777777">
        <w:tc>
          <w:tcPr>
            <w:tcW w:w="4824" w:type="dxa"/>
            <w:vAlign w:val="center"/>
          </w:tcPr>
          <w:p w14:paraId="10BA3C6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Kelas / semester</w:t>
            </w:r>
          </w:p>
        </w:tc>
        <w:tc>
          <w:tcPr>
            <w:tcW w:w="4824" w:type="dxa"/>
            <w:vAlign w:val="center"/>
          </w:tcPr>
          <w:p w14:paraId="53ACC6D6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 / 7</w:t>
            </w:r>
          </w:p>
        </w:tc>
      </w:tr>
      <w:tr w:rsidR="00952185" w:rsidRPr="00FF6C53" w14:paraId="02A9101B" w14:textId="77777777">
        <w:tc>
          <w:tcPr>
            <w:tcW w:w="4824" w:type="dxa"/>
            <w:vAlign w:val="center"/>
          </w:tcPr>
          <w:p w14:paraId="21C14891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Mata kuliah / kode</w:t>
            </w:r>
          </w:p>
        </w:tc>
        <w:tc>
          <w:tcPr>
            <w:tcW w:w="4824" w:type="dxa"/>
            <w:vAlign w:val="center"/>
          </w:tcPr>
          <w:p w14:paraId="0F09B67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Blockchain / KP70067008</w:t>
            </w:r>
          </w:p>
        </w:tc>
      </w:tr>
      <w:tr w:rsidR="00952185" w:rsidRPr="00FF6C53" w14:paraId="6BBC4493" w14:textId="77777777">
        <w:tc>
          <w:tcPr>
            <w:tcW w:w="4824" w:type="dxa"/>
            <w:vAlign w:val="center"/>
          </w:tcPr>
          <w:p w14:paraId="2ADB835F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Dosen pengampu</w:t>
            </w:r>
          </w:p>
        </w:tc>
        <w:tc>
          <w:tcPr>
            <w:tcW w:w="4824" w:type="dxa"/>
            <w:vAlign w:val="center"/>
          </w:tcPr>
          <w:p w14:paraId="424BA9C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 xml:space="preserve">Dr. Ir. Nur Widiyasono, </w:t>
            </w:r>
            <w:proofErr w:type="gramStart"/>
            <w:r w:rsidRPr="00FF6C53">
              <w:rPr>
                <w:sz w:val="24"/>
                <w:szCs w:val="24"/>
              </w:rPr>
              <w:t>M.Kom</w:t>
            </w:r>
            <w:proofErr w:type="gramEnd"/>
            <w:r w:rsidRPr="00FF6C53">
              <w:rPr>
                <w:sz w:val="24"/>
                <w:szCs w:val="24"/>
              </w:rPr>
              <w:t>.</w:t>
            </w:r>
          </w:p>
        </w:tc>
      </w:tr>
      <w:tr w:rsidR="00952185" w:rsidRPr="00FF6C53" w14:paraId="3177D7B7" w14:textId="77777777">
        <w:tc>
          <w:tcPr>
            <w:tcW w:w="4824" w:type="dxa"/>
            <w:vAlign w:val="center"/>
          </w:tcPr>
          <w:p w14:paraId="309FB816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Tanggal kegiatan</w:t>
            </w:r>
          </w:p>
        </w:tc>
        <w:tc>
          <w:tcPr>
            <w:tcW w:w="4824" w:type="dxa"/>
            <w:vAlign w:val="center"/>
          </w:tcPr>
          <w:p w14:paraId="7A65E10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</w:tbl>
    <w:p w14:paraId="5D9B443F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28960AA4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Cara memakai template: pilih UTS atau UAS, lalu hapus bagian ujian yang tidak dikerjakan. Ganti semua teks dalam tanda kurung siku. Laporan utama UTS disarankan 10–15 halaman di luar lampiran; ikuti berkas soal untuk rincian paket pengumpulan. Gunakan data simulasi dan local/test network yang diizinkan.</w:t>
      </w:r>
    </w:p>
    <w:p w14:paraId="1F2302AF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br w:type="page"/>
      </w:r>
    </w:p>
    <w:p w14:paraId="1D2AA388" w14:textId="77777777" w:rsidR="00952185" w:rsidRPr="00FF6C53" w:rsidRDefault="00000000" w:rsidP="00FF6C53">
      <w:pPr>
        <w:pStyle w:val="Heading1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lastRenderedPageBreak/>
        <w:t>Ringkasan Kegiatan</w:t>
      </w:r>
    </w:p>
    <w:p w14:paraId="07D0557A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[Jelaskan masalah, tujuan, metode, hasil terpenting, keputusan/rekomendasi, dan keterbatasan dalam satu sampai dua paragraf. Tulis setelah seluruh analisis selesai.]</w:t>
      </w:r>
    </w:p>
    <w:p w14:paraId="5E6BDE38" w14:textId="77777777" w:rsidR="00952185" w:rsidRPr="00FF6C53" w:rsidRDefault="00000000" w:rsidP="00FF6C53">
      <w:pPr>
        <w:pStyle w:val="Heading1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1 Pendahuluan</w:t>
      </w:r>
    </w:p>
    <w:p w14:paraId="6B38ED52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1.1 Latar belakang dan tujuan</w:t>
      </w:r>
    </w:p>
    <w:p w14:paraId="01F560F9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Kasus, masalah utama, pertanyaan yang dijawab, dan hasil yang ditargetkan: [Isi berdasarkan pekerjaan dan bukti yang dapat diverifikasi.]</w:t>
      </w:r>
    </w:p>
    <w:p w14:paraId="3D95DF70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1.2 Ruang lingkup</w:t>
      </w:r>
    </w:p>
    <w:p w14:paraId="39A9A142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Dataset, transaksi, jaringan, fitur, dan batasan kegiatan: [Isi berdasarkan pekerjaan dan bukti yang dapat diverifikasi.]</w:t>
      </w:r>
    </w:p>
    <w:p w14:paraId="3B9C3C17" w14:textId="77777777" w:rsidR="00952185" w:rsidRPr="00FF6C53" w:rsidRDefault="00000000" w:rsidP="00FF6C53">
      <w:pPr>
        <w:pStyle w:val="Heading1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2 Data, Alat, dan Reproduksibilitas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952185" w:rsidRPr="00FF6C53" w14:paraId="0C81FD48" w14:textId="77777777">
        <w:tc>
          <w:tcPr>
            <w:tcW w:w="4824" w:type="dxa"/>
            <w:shd w:val="clear" w:color="auto" w:fill="E9EEF4"/>
            <w:vAlign w:val="center"/>
          </w:tcPr>
          <w:p w14:paraId="73BA136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Komponen</w:t>
            </w:r>
          </w:p>
        </w:tc>
        <w:tc>
          <w:tcPr>
            <w:tcW w:w="4824" w:type="dxa"/>
            <w:shd w:val="clear" w:color="auto" w:fill="E9EEF4"/>
            <w:vAlign w:val="center"/>
          </w:tcPr>
          <w:p w14:paraId="4487101D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Keterangan / rujukan</w:t>
            </w:r>
          </w:p>
        </w:tc>
      </w:tr>
      <w:tr w:rsidR="00952185" w:rsidRPr="00FF6C53" w14:paraId="3B6CF9C3" w14:textId="77777777">
        <w:tc>
          <w:tcPr>
            <w:tcW w:w="4824" w:type="dxa"/>
            <w:vAlign w:val="center"/>
          </w:tcPr>
          <w:p w14:paraId="71DE775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Dataset atau use case</w:t>
            </w:r>
          </w:p>
        </w:tc>
        <w:tc>
          <w:tcPr>
            <w:tcW w:w="4824" w:type="dxa"/>
            <w:vAlign w:val="center"/>
          </w:tcPr>
          <w:p w14:paraId="7E9529A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[Nama, sumber, tanggal, versi]</w:t>
            </w:r>
          </w:p>
        </w:tc>
      </w:tr>
      <w:tr w:rsidR="00952185" w:rsidRPr="00FF6C53" w14:paraId="0262F337" w14:textId="77777777">
        <w:tc>
          <w:tcPr>
            <w:tcW w:w="4824" w:type="dxa"/>
            <w:vAlign w:val="center"/>
          </w:tcPr>
          <w:p w14:paraId="5EB689ED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Lingkungan</w:t>
            </w:r>
          </w:p>
        </w:tc>
        <w:tc>
          <w:tcPr>
            <w:tcW w:w="4824" w:type="dxa"/>
            <w:vAlign w:val="center"/>
          </w:tcPr>
          <w:p w14:paraId="1BD62C01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[OS, local chain/testnet, chain ID bila UAS]</w:t>
            </w:r>
          </w:p>
        </w:tc>
      </w:tr>
      <w:tr w:rsidR="00952185" w:rsidRPr="00FF6C53" w14:paraId="7A3B4749" w14:textId="77777777">
        <w:tc>
          <w:tcPr>
            <w:tcW w:w="4824" w:type="dxa"/>
            <w:vAlign w:val="center"/>
          </w:tcPr>
          <w:p w14:paraId="2919381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Alat dan versi</w:t>
            </w:r>
          </w:p>
        </w:tc>
        <w:tc>
          <w:tcPr>
            <w:tcW w:w="4824" w:type="dxa"/>
            <w:vAlign w:val="center"/>
          </w:tcPr>
          <w:p w14:paraId="478952D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[Tools, library, compiler, framework]</w:t>
            </w:r>
          </w:p>
        </w:tc>
      </w:tr>
      <w:tr w:rsidR="00952185" w:rsidRPr="00FF6C53" w14:paraId="0E3BC4C8" w14:textId="77777777">
        <w:tc>
          <w:tcPr>
            <w:tcW w:w="4824" w:type="dxa"/>
            <w:vAlign w:val="center"/>
          </w:tcPr>
          <w:p w14:paraId="4F2AA52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Repositori / commit</w:t>
            </w:r>
          </w:p>
        </w:tc>
        <w:tc>
          <w:tcPr>
            <w:tcW w:w="4824" w:type="dxa"/>
            <w:vAlign w:val="center"/>
          </w:tcPr>
          <w:p w14:paraId="320F40F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[Tautan atau ID commit; bila tersedia]</w:t>
            </w:r>
          </w:p>
        </w:tc>
      </w:tr>
      <w:tr w:rsidR="00952185" w:rsidRPr="00FF6C53" w14:paraId="078A9F2D" w14:textId="77777777">
        <w:tc>
          <w:tcPr>
            <w:tcW w:w="4824" w:type="dxa"/>
            <w:vAlign w:val="center"/>
          </w:tcPr>
          <w:p w14:paraId="25F8F4F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Artefak awal</w:t>
            </w:r>
          </w:p>
        </w:tc>
        <w:tc>
          <w:tcPr>
            <w:tcW w:w="4824" w:type="dxa"/>
            <w:vAlign w:val="center"/>
          </w:tcPr>
          <w:p w14:paraId="5ADA661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[File, diagram, contoh transaksi]</w:t>
            </w:r>
          </w:p>
        </w:tc>
      </w:tr>
      <w:tr w:rsidR="00952185" w:rsidRPr="00FF6C53" w14:paraId="6185148C" w14:textId="77777777">
        <w:tc>
          <w:tcPr>
            <w:tcW w:w="4824" w:type="dxa"/>
            <w:vAlign w:val="center"/>
          </w:tcPr>
          <w:p w14:paraId="6C0944A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Langkah reproduksi</w:t>
            </w:r>
          </w:p>
        </w:tc>
        <w:tc>
          <w:tcPr>
            <w:tcW w:w="4824" w:type="dxa"/>
            <w:vAlign w:val="center"/>
          </w:tcPr>
          <w:p w14:paraId="3A9AD909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[README atau ringkasan perintah yang aman]</w:t>
            </w:r>
          </w:p>
        </w:tc>
      </w:tr>
    </w:tbl>
    <w:p w14:paraId="49721660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38D140B6" w14:textId="77777777" w:rsidR="00952185" w:rsidRPr="00FF6C53" w:rsidRDefault="00000000" w:rsidP="00FF6C53">
      <w:pPr>
        <w:pStyle w:val="Heading1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3 Catatan Pelaksanaan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52185" w:rsidRPr="00FF6C53" w14:paraId="1E682C9F" w14:textId="77777777">
        <w:tc>
          <w:tcPr>
            <w:tcW w:w="3216" w:type="dxa"/>
            <w:shd w:val="clear" w:color="auto" w:fill="E9EEF4"/>
            <w:vAlign w:val="center"/>
          </w:tcPr>
          <w:p w14:paraId="4EAC45C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Tanggal/tahap</w:t>
            </w:r>
          </w:p>
        </w:tc>
        <w:tc>
          <w:tcPr>
            <w:tcW w:w="3216" w:type="dxa"/>
            <w:shd w:val="clear" w:color="auto" w:fill="E9EEF4"/>
            <w:vAlign w:val="center"/>
          </w:tcPr>
          <w:p w14:paraId="41FED8D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Kegiatan yang dilakukan</w:t>
            </w:r>
          </w:p>
        </w:tc>
        <w:tc>
          <w:tcPr>
            <w:tcW w:w="3216" w:type="dxa"/>
            <w:shd w:val="clear" w:color="auto" w:fill="E9EEF4"/>
            <w:vAlign w:val="center"/>
          </w:tcPr>
          <w:p w14:paraId="68D0696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Hasil dan rujukan bukti</w:t>
            </w:r>
          </w:p>
        </w:tc>
      </w:tr>
      <w:tr w:rsidR="00952185" w:rsidRPr="00FF6C53" w14:paraId="62D1E957" w14:textId="77777777">
        <w:tc>
          <w:tcPr>
            <w:tcW w:w="3216" w:type="dxa"/>
            <w:vAlign w:val="center"/>
          </w:tcPr>
          <w:p w14:paraId="1D849CF1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3216" w:type="dxa"/>
            <w:vAlign w:val="center"/>
          </w:tcPr>
          <w:p w14:paraId="0385807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3216" w:type="dxa"/>
            <w:vAlign w:val="center"/>
          </w:tcPr>
          <w:p w14:paraId="339E814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[B-01]</w:t>
            </w:r>
          </w:p>
        </w:tc>
      </w:tr>
      <w:tr w:rsidR="00952185" w:rsidRPr="00FF6C53" w14:paraId="1FCF7509" w14:textId="77777777">
        <w:tc>
          <w:tcPr>
            <w:tcW w:w="3216" w:type="dxa"/>
            <w:vAlign w:val="center"/>
          </w:tcPr>
          <w:p w14:paraId="29F18E11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3216" w:type="dxa"/>
            <w:vAlign w:val="center"/>
          </w:tcPr>
          <w:p w14:paraId="32E3E56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3216" w:type="dxa"/>
            <w:vAlign w:val="center"/>
          </w:tcPr>
          <w:p w14:paraId="6BE3DE2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[B-02]</w:t>
            </w:r>
          </w:p>
        </w:tc>
      </w:tr>
      <w:tr w:rsidR="00952185" w:rsidRPr="00FF6C53" w14:paraId="4FC54602" w14:textId="77777777">
        <w:tc>
          <w:tcPr>
            <w:tcW w:w="3216" w:type="dxa"/>
            <w:vAlign w:val="center"/>
          </w:tcPr>
          <w:p w14:paraId="74C9AA8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3216" w:type="dxa"/>
            <w:vAlign w:val="center"/>
          </w:tcPr>
          <w:p w14:paraId="779F786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3216" w:type="dxa"/>
            <w:vAlign w:val="center"/>
          </w:tcPr>
          <w:p w14:paraId="3BDAB101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[B-03]</w:t>
            </w:r>
          </w:p>
        </w:tc>
      </w:tr>
    </w:tbl>
    <w:p w14:paraId="5E1BA1FA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6521D932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Setiap bukti diberi kode B-01, B-02, dan seterusnya, disertai sumber, waktu, caption, hasil observasi, dan interpretasi. Jangan menampilkan private key, seed phrase, token akses, atau kredensial.</w:t>
      </w:r>
    </w:p>
    <w:p w14:paraId="5E964A26" w14:textId="77777777" w:rsidR="00952185" w:rsidRPr="00FF6C53" w:rsidRDefault="00000000" w:rsidP="00FF6C53">
      <w:pPr>
        <w:pStyle w:val="Heading1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4 Bagian Khusus UTS</w:t>
      </w:r>
    </w:p>
    <w:p w14:paraId="46A77EBA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Hapus Bagian 4 apabila laporan ini untuk UAS.</w:t>
      </w:r>
    </w:p>
    <w:p w14:paraId="22B58721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4.1 Kelayakan dan arsitektur (Case 1)</w:t>
      </w:r>
    </w:p>
    <w:p w14:paraId="290DC37F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[Identifikasi sedikitnya empat stakeholder, sedikitnya lima masalah sistem sekarang, kebutuhan trust, perbandingan database dan blockchain, model public/private/consortium/permissioned/hybrid, pembagian data on-chain/off-chain, dan verdict kelayakan. Sisipkan diagram arsitektur tingkat tinggi.]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52185" w:rsidRPr="00FF6C53" w14:paraId="69F81968" w14:textId="77777777">
        <w:tc>
          <w:tcPr>
            <w:tcW w:w="2412" w:type="dxa"/>
            <w:shd w:val="clear" w:color="auto" w:fill="E9EEF4"/>
            <w:vAlign w:val="center"/>
          </w:tcPr>
          <w:p w14:paraId="1011B60F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Aspek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1282058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Database tradisional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211B396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Blockchain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2C76F09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Alasan keputusan</w:t>
            </w:r>
          </w:p>
        </w:tc>
      </w:tr>
      <w:tr w:rsidR="00952185" w:rsidRPr="00FF6C53" w14:paraId="4AE8C3FC" w14:textId="77777777">
        <w:tc>
          <w:tcPr>
            <w:tcW w:w="2412" w:type="dxa"/>
            <w:vAlign w:val="center"/>
          </w:tcPr>
          <w:p w14:paraId="6DF39B19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lastRenderedPageBreak/>
              <w:t>Integritas/verifikasi</w:t>
            </w:r>
          </w:p>
        </w:tc>
        <w:tc>
          <w:tcPr>
            <w:tcW w:w="2412" w:type="dxa"/>
            <w:vAlign w:val="center"/>
          </w:tcPr>
          <w:p w14:paraId="3591F2A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3B16281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5C0BC74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218C76C9" w14:textId="77777777">
        <w:tc>
          <w:tcPr>
            <w:tcW w:w="2412" w:type="dxa"/>
            <w:vAlign w:val="center"/>
          </w:tcPr>
          <w:p w14:paraId="5EB3888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Tata kelola dan akses</w:t>
            </w:r>
          </w:p>
        </w:tc>
        <w:tc>
          <w:tcPr>
            <w:tcW w:w="2412" w:type="dxa"/>
            <w:vAlign w:val="center"/>
          </w:tcPr>
          <w:p w14:paraId="288A08D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52824A31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6B65201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7C4FCCE6" w14:textId="77777777">
        <w:tc>
          <w:tcPr>
            <w:tcW w:w="2412" w:type="dxa"/>
            <w:vAlign w:val="center"/>
          </w:tcPr>
          <w:p w14:paraId="24B5B67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Biaya dan performa</w:t>
            </w:r>
          </w:p>
        </w:tc>
        <w:tc>
          <w:tcPr>
            <w:tcW w:w="2412" w:type="dxa"/>
            <w:vAlign w:val="center"/>
          </w:tcPr>
          <w:p w14:paraId="6A26BF76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6B8BFAD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7422F64D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</w:tbl>
    <w:p w14:paraId="1C74872C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3D7260F3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4.2 Kriptografi dan mini-blockchain (Case 2)</w:t>
      </w:r>
    </w:p>
    <w:p w14:paraId="67FE2C6E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[Sebutkan algoritma hash dari dosen, format input dan encoding, hash 4–8 record, uji perubahan input, konsep pasangan kunci/tanda tangan/wallet/address, diagram Merkle tree dan root, serta validasi rantai setelah perubahan record. Jelaskan bahwa hash tidak menyembunyikan isi data.]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952185" w:rsidRPr="00FF6C53" w14:paraId="48D8AA36" w14:textId="77777777">
        <w:tc>
          <w:tcPr>
            <w:tcW w:w="1930" w:type="dxa"/>
            <w:shd w:val="clear" w:color="auto" w:fill="E9EEF4"/>
            <w:vAlign w:val="center"/>
          </w:tcPr>
          <w:p w14:paraId="1CFB763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Record / blok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75F2F84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Input atau Merkle root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052C26B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Previous hash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09D53F3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Current hash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54E74F4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Status validasi</w:t>
            </w:r>
          </w:p>
        </w:tc>
      </w:tr>
      <w:tr w:rsidR="00952185" w:rsidRPr="00FF6C53" w14:paraId="154BDE79" w14:textId="77777777">
        <w:tc>
          <w:tcPr>
            <w:tcW w:w="1930" w:type="dxa"/>
            <w:vAlign w:val="center"/>
          </w:tcPr>
          <w:p w14:paraId="3B06B089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[R-01 / blok 0]</w:t>
            </w:r>
          </w:p>
        </w:tc>
        <w:tc>
          <w:tcPr>
            <w:tcW w:w="1930" w:type="dxa"/>
            <w:vAlign w:val="center"/>
          </w:tcPr>
          <w:p w14:paraId="0AAF4639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0125B301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1E50ECF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21A014D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70F401A6" w14:textId="77777777">
        <w:tc>
          <w:tcPr>
            <w:tcW w:w="1930" w:type="dxa"/>
            <w:vAlign w:val="center"/>
          </w:tcPr>
          <w:p w14:paraId="1AA294C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[R-02 / blok 1]</w:t>
            </w:r>
          </w:p>
        </w:tc>
        <w:tc>
          <w:tcPr>
            <w:tcW w:w="1930" w:type="dxa"/>
            <w:vAlign w:val="center"/>
          </w:tcPr>
          <w:p w14:paraId="6A33273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47746E0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58AD695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0FB013C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530201C2" w14:textId="77777777">
        <w:tc>
          <w:tcPr>
            <w:tcW w:w="1930" w:type="dxa"/>
            <w:vAlign w:val="center"/>
          </w:tcPr>
          <w:p w14:paraId="5BF0324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[R-03 / blok 2]</w:t>
            </w:r>
          </w:p>
        </w:tc>
        <w:tc>
          <w:tcPr>
            <w:tcW w:w="1930" w:type="dxa"/>
            <w:vAlign w:val="center"/>
          </w:tcPr>
          <w:p w14:paraId="28C5496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339CA63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1BA16A9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1A83F2B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</w:tbl>
    <w:p w14:paraId="0F0A55AF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1A85C4C3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4.3 P2P dan konsensus (Case 3)</w:t>
      </w:r>
    </w:p>
    <w:p w14:paraId="18DA2A6F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[Gambarkan pengguna → mempool → peer → blok → konfirmasi/finality. Bahas fork dan Byzantine fault. Bandingkan PoW, PoS, dan PBFT/PoA, lalu pilih mekanisme untuk kasus sertifikat dengan minimal tiga alasan.]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952185" w:rsidRPr="00FF6C53" w14:paraId="11685516" w14:textId="77777777">
        <w:tc>
          <w:tcPr>
            <w:tcW w:w="1930" w:type="dxa"/>
            <w:shd w:val="clear" w:color="auto" w:fill="E9EEF4"/>
            <w:vAlign w:val="center"/>
          </w:tcPr>
          <w:p w14:paraId="049AA3A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Mekanisme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3B8490B6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Keamanan/trust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67B0708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Throughput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76DADAA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Energi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4502A45D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Kesesuaian kasus</w:t>
            </w:r>
          </w:p>
        </w:tc>
      </w:tr>
      <w:tr w:rsidR="00952185" w:rsidRPr="00FF6C53" w14:paraId="5C856F0B" w14:textId="77777777">
        <w:tc>
          <w:tcPr>
            <w:tcW w:w="1930" w:type="dxa"/>
            <w:vAlign w:val="center"/>
          </w:tcPr>
          <w:p w14:paraId="6A94E38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PoW</w:t>
            </w:r>
          </w:p>
        </w:tc>
        <w:tc>
          <w:tcPr>
            <w:tcW w:w="1930" w:type="dxa"/>
            <w:vAlign w:val="center"/>
          </w:tcPr>
          <w:p w14:paraId="6CEA07F6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6940589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6494366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24F8168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1946BE4D" w14:textId="77777777">
        <w:tc>
          <w:tcPr>
            <w:tcW w:w="1930" w:type="dxa"/>
            <w:vAlign w:val="center"/>
          </w:tcPr>
          <w:p w14:paraId="0601DAB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PoS</w:t>
            </w:r>
          </w:p>
        </w:tc>
        <w:tc>
          <w:tcPr>
            <w:tcW w:w="1930" w:type="dxa"/>
            <w:vAlign w:val="center"/>
          </w:tcPr>
          <w:p w14:paraId="102FFFD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1C76836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099C6F1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515DDF2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56E64877" w14:textId="77777777">
        <w:tc>
          <w:tcPr>
            <w:tcW w:w="1930" w:type="dxa"/>
            <w:vAlign w:val="center"/>
          </w:tcPr>
          <w:p w14:paraId="49FF4F5D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PBFT/PoA</w:t>
            </w:r>
          </w:p>
        </w:tc>
        <w:tc>
          <w:tcPr>
            <w:tcW w:w="1930" w:type="dxa"/>
            <w:vAlign w:val="center"/>
          </w:tcPr>
          <w:p w14:paraId="62946FE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73952DC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3D0A3516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4BA3685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</w:tbl>
    <w:p w14:paraId="5B76D0ED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7839E9D0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4.4 Bitcoin dan UTXO (Case 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952185" w:rsidRPr="00FF6C53" w14:paraId="6DA9D38E" w14:textId="77777777">
        <w:tc>
          <w:tcPr>
            <w:tcW w:w="1930" w:type="dxa"/>
            <w:shd w:val="clear" w:color="auto" w:fill="E9EEF4"/>
            <w:vAlign w:val="center"/>
          </w:tcPr>
          <w:p w14:paraId="60CBC8F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Tx ID dan status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04E9CE6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Input/UTXO dipakai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18A0060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Output dan change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4E13443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Fee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542D6C8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Bukti</w:t>
            </w:r>
          </w:p>
        </w:tc>
      </w:tr>
      <w:tr w:rsidR="00952185" w:rsidRPr="00FF6C53" w14:paraId="77ABFE13" w14:textId="77777777">
        <w:tc>
          <w:tcPr>
            <w:tcW w:w="1930" w:type="dxa"/>
            <w:vAlign w:val="center"/>
          </w:tcPr>
          <w:p w14:paraId="2725DE3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72CB49C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7BDA816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08A24CA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5563FB49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[B-...]</w:t>
            </w:r>
          </w:p>
        </w:tc>
      </w:tr>
    </w:tbl>
    <w:p w14:paraId="1C3F27F3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3DEC514C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[Sisipkan diagram input → transaksi → output/change. Jelaskan mining, fee, konfirmasi, dan penanganan double spending pada UTXO yang sama.]</w:t>
      </w:r>
    </w:p>
    <w:p w14:paraId="2DF7970B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4.5 Ethereum dan rekomendasi (Case 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952185" w:rsidRPr="00FF6C53" w14:paraId="43C14354" w14:textId="77777777">
        <w:tc>
          <w:tcPr>
            <w:tcW w:w="4824" w:type="dxa"/>
            <w:shd w:val="clear" w:color="auto" w:fill="E9EEF4"/>
            <w:vAlign w:val="center"/>
          </w:tcPr>
          <w:p w14:paraId="0E6A50F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Field transaksi</w:t>
            </w:r>
          </w:p>
        </w:tc>
        <w:tc>
          <w:tcPr>
            <w:tcW w:w="4824" w:type="dxa"/>
            <w:shd w:val="clear" w:color="auto" w:fill="E9EEF4"/>
            <w:vAlign w:val="center"/>
          </w:tcPr>
          <w:p w14:paraId="1FB0267D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Nilai / interpretasi</w:t>
            </w:r>
          </w:p>
        </w:tc>
      </w:tr>
      <w:tr w:rsidR="00952185" w:rsidRPr="00FF6C53" w14:paraId="0F40B57A" w14:textId="77777777">
        <w:tc>
          <w:tcPr>
            <w:tcW w:w="4824" w:type="dxa"/>
            <w:vAlign w:val="center"/>
          </w:tcPr>
          <w:p w14:paraId="6840D70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Sender, receiver/contract, value</w:t>
            </w:r>
          </w:p>
        </w:tc>
        <w:tc>
          <w:tcPr>
            <w:tcW w:w="4824" w:type="dxa"/>
            <w:vAlign w:val="center"/>
          </w:tcPr>
          <w:p w14:paraId="1A8584B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2A11F7B3" w14:textId="77777777">
        <w:tc>
          <w:tcPr>
            <w:tcW w:w="4824" w:type="dxa"/>
            <w:vAlign w:val="center"/>
          </w:tcPr>
          <w:p w14:paraId="407EB2C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Gas limit, gas used, fee, status</w:t>
            </w:r>
          </w:p>
        </w:tc>
        <w:tc>
          <w:tcPr>
            <w:tcW w:w="4824" w:type="dxa"/>
            <w:vAlign w:val="center"/>
          </w:tcPr>
          <w:p w14:paraId="579C811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5E778866" w14:textId="77777777">
        <w:tc>
          <w:tcPr>
            <w:tcW w:w="4824" w:type="dxa"/>
            <w:vAlign w:val="center"/>
          </w:tcPr>
          <w:p w14:paraId="0E58506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Event dan transaction hash</w:t>
            </w:r>
          </w:p>
        </w:tc>
        <w:tc>
          <w:tcPr>
            <w:tcW w:w="4824" w:type="dxa"/>
            <w:vAlign w:val="center"/>
          </w:tcPr>
          <w:p w14:paraId="6D11C9C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</w:tbl>
    <w:p w14:paraId="2AB8A379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08641A73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lastRenderedPageBreak/>
        <w:t>[Bandingkan account model dan UTXO; jelaskan EOA, EVM, gas dan lifecycle transaksi. Akhiri dengan rekomendasi jenis platform, model akses, data on-chain/off-chain, konsensus, dan alasan biaya serta kebutuhan organisasi.]</w:t>
      </w:r>
    </w:p>
    <w:p w14:paraId="035757D1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br w:type="page"/>
      </w:r>
    </w:p>
    <w:p w14:paraId="48D09C94" w14:textId="77777777" w:rsidR="00952185" w:rsidRPr="00FF6C53" w:rsidRDefault="00000000" w:rsidP="00FF6C53">
      <w:pPr>
        <w:pStyle w:val="Heading1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lastRenderedPageBreak/>
        <w:t>5 Bagian Khusus UAS</w:t>
      </w:r>
    </w:p>
    <w:p w14:paraId="0613C7B0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Hapus Bagian 5 apabila laporan ini untuk UTS. Gunakan use case yang disetujui sebelum UTS atau yang ditetapkan dosen.</w:t>
      </w:r>
    </w:p>
    <w:p w14:paraId="3FE07052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5.1 Desain solusi dan smart contract (Project 1)</w:t>
      </w:r>
    </w:p>
    <w:p w14:paraId="2041DB46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[Uraikan stakeholder, aset, alur transaksi, kebutuhan trust, diagram frontend–wallet/provider–contract–network–off-chain, model data, role, aturan bisnis, fitur Solidity yang dipakai, serta keputusan dan trade-off.]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52185" w:rsidRPr="00FF6C53" w14:paraId="22E3C584" w14:textId="77777777">
        <w:tc>
          <w:tcPr>
            <w:tcW w:w="2412" w:type="dxa"/>
            <w:shd w:val="clear" w:color="auto" w:fill="E9EEF4"/>
            <w:vAlign w:val="center"/>
          </w:tcPr>
          <w:p w14:paraId="1985CBF9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Data / fungsi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3CEEC42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On-chain atau off-chain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2EE71A6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Aktor / hak akses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72EDABC6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Alasan teknis</w:t>
            </w:r>
          </w:p>
        </w:tc>
      </w:tr>
      <w:tr w:rsidR="00952185" w:rsidRPr="00FF6C53" w14:paraId="7092617F" w14:textId="77777777">
        <w:tc>
          <w:tcPr>
            <w:tcW w:w="2412" w:type="dxa"/>
            <w:vAlign w:val="center"/>
          </w:tcPr>
          <w:p w14:paraId="171D12B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51641EC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08FD440F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7728BAC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5DF4F5E4" w14:textId="77777777">
        <w:tc>
          <w:tcPr>
            <w:tcW w:w="2412" w:type="dxa"/>
            <w:vAlign w:val="center"/>
          </w:tcPr>
          <w:p w14:paraId="3AB3330F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07BA8BE9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1A962BB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0E1886B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</w:tbl>
    <w:p w14:paraId="198A1CBF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627D9AF5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5.2 Pengujian, deployment, dan integrasi (Project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2947"/>
        <w:gridCol w:w="1786"/>
        <w:gridCol w:w="1838"/>
        <w:gridCol w:w="1671"/>
      </w:tblGrid>
      <w:tr w:rsidR="00952185" w:rsidRPr="00FF6C53" w14:paraId="115E75C1" w14:textId="77777777">
        <w:tc>
          <w:tcPr>
            <w:tcW w:w="1930" w:type="dxa"/>
            <w:shd w:val="clear" w:color="auto" w:fill="E9EEF4"/>
            <w:vAlign w:val="center"/>
          </w:tcPr>
          <w:p w14:paraId="07AEA57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ID tes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520E6E6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Skenario positif/negatif/batas/akses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0EADD9F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Ekspektasi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3E8F477F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Hasil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19B6B58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Bukti</w:t>
            </w:r>
          </w:p>
        </w:tc>
      </w:tr>
      <w:tr w:rsidR="00952185" w:rsidRPr="00FF6C53" w14:paraId="4FE1258D" w14:textId="77777777">
        <w:tc>
          <w:tcPr>
            <w:tcW w:w="1930" w:type="dxa"/>
            <w:vAlign w:val="center"/>
          </w:tcPr>
          <w:p w14:paraId="6FD816B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T-01</w:t>
            </w:r>
          </w:p>
        </w:tc>
        <w:tc>
          <w:tcPr>
            <w:tcW w:w="1930" w:type="dxa"/>
            <w:vAlign w:val="center"/>
          </w:tcPr>
          <w:p w14:paraId="4FEBA399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1DF0050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1BFD3B8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[Lulus/Gagal]</w:t>
            </w:r>
          </w:p>
        </w:tc>
        <w:tc>
          <w:tcPr>
            <w:tcW w:w="1930" w:type="dxa"/>
            <w:vAlign w:val="center"/>
          </w:tcPr>
          <w:p w14:paraId="5CE1720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[B-...]</w:t>
            </w:r>
          </w:p>
        </w:tc>
      </w:tr>
      <w:tr w:rsidR="00952185" w:rsidRPr="00FF6C53" w14:paraId="6A8FF93E" w14:textId="77777777">
        <w:tc>
          <w:tcPr>
            <w:tcW w:w="1930" w:type="dxa"/>
            <w:vAlign w:val="center"/>
          </w:tcPr>
          <w:p w14:paraId="0B6A815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T-02</w:t>
            </w:r>
          </w:p>
        </w:tc>
        <w:tc>
          <w:tcPr>
            <w:tcW w:w="1930" w:type="dxa"/>
            <w:vAlign w:val="center"/>
          </w:tcPr>
          <w:p w14:paraId="0FF0CEC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2438AE6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2D86D18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[Lulus/Gagal]</w:t>
            </w:r>
          </w:p>
        </w:tc>
        <w:tc>
          <w:tcPr>
            <w:tcW w:w="1930" w:type="dxa"/>
            <w:vAlign w:val="center"/>
          </w:tcPr>
          <w:p w14:paraId="281FE48F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[B-...]</w:t>
            </w:r>
          </w:p>
        </w:tc>
      </w:tr>
    </w:tbl>
    <w:p w14:paraId="3059C1AD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7E67D0E0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[Jelaskan satu kasus debugging, langkah compile dan deployment, network/chain ID, contract address, transaction hash, integrasi wallet/client, serta event atau state change yang diverifikasi. Lampirkan README reproduksi.]</w:t>
      </w:r>
    </w:p>
    <w:p w14:paraId="6FC52911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5.3 Audit keamanan dan perbaikan (Project 3)</w:t>
      </w:r>
    </w:p>
    <w:p w14:paraId="79C56F94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[Tuliskan threat model: aset, aktor, trust boundary, dan penyalahgunaan. Periksa reentrancy, access control, transaction ordering, oracle, DoS, validasi input, dan error handling sejauh relevan.]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952185" w:rsidRPr="00FF6C53" w14:paraId="74B40149" w14:textId="77777777">
        <w:tc>
          <w:tcPr>
            <w:tcW w:w="1930" w:type="dxa"/>
            <w:shd w:val="clear" w:color="auto" w:fill="E9EEF4"/>
            <w:vAlign w:val="center"/>
          </w:tcPr>
          <w:p w14:paraId="26566B1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ID temuan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5C57219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Bukti dan dampak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15B0FF64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Kemungkinan / risiko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42426F2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Perbaikan / commit</w:t>
            </w:r>
          </w:p>
        </w:tc>
        <w:tc>
          <w:tcPr>
            <w:tcW w:w="1930" w:type="dxa"/>
            <w:shd w:val="clear" w:color="auto" w:fill="E9EEF4"/>
            <w:vAlign w:val="center"/>
          </w:tcPr>
          <w:p w14:paraId="09AE09A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Retest dan status</w:t>
            </w:r>
          </w:p>
        </w:tc>
      </w:tr>
      <w:tr w:rsidR="00952185" w:rsidRPr="00FF6C53" w14:paraId="51A9A64C" w14:textId="77777777">
        <w:tc>
          <w:tcPr>
            <w:tcW w:w="1930" w:type="dxa"/>
            <w:vAlign w:val="center"/>
          </w:tcPr>
          <w:p w14:paraId="38A2364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A-01</w:t>
            </w:r>
          </w:p>
        </w:tc>
        <w:tc>
          <w:tcPr>
            <w:tcW w:w="1930" w:type="dxa"/>
            <w:vAlign w:val="center"/>
          </w:tcPr>
          <w:p w14:paraId="4208CC8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669A701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4DCB0C8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01AC7FA6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0CDD8615" w14:textId="77777777">
        <w:tc>
          <w:tcPr>
            <w:tcW w:w="1930" w:type="dxa"/>
            <w:vAlign w:val="center"/>
          </w:tcPr>
          <w:p w14:paraId="745D84C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A-02</w:t>
            </w:r>
          </w:p>
        </w:tc>
        <w:tc>
          <w:tcPr>
            <w:tcW w:w="1930" w:type="dxa"/>
            <w:vAlign w:val="center"/>
          </w:tcPr>
          <w:p w14:paraId="42BBCEF6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39FF993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1DA4E73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1930" w:type="dxa"/>
            <w:vAlign w:val="center"/>
          </w:tcPr>
          <w:p w14:paraId="5A47BAF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</w:tbl>
    <w:p w14:paraId="296D8502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69946C19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5.4 Enterprise, privasi, dan nonfungsional (Project 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52185" w:rsidRPr="00FF6C53" w14:paraId="7410056D" w14:textId="77777777">
        <w:tc>
          <w:tcPr>
            <w:tcW w:w="2412" w:type="dxa"/>
            <w:shd w:val="clear" w:color="auto" w:fill="E9EEF4"/>
            <w:vAlign w:val="center"/>
          </w:tcPr>
          <w:p w14:paraId="7E03FB2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Aspek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79C63172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Public/Ethereum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4363EA69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Permissioned/Fabric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6B248BB1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Keputusan untuk kasus</w:t>
            </w:r>
          </w:p>
        </w:tc>
      </w:tr>
      <w:tr w:rsidR="00952185" w:rsidRPr="00FF6C53" w14:paraId="5B174534" w14:textId="77777777">
        <w:tc>
          <w:tcPr>
            <w:tcW w:w="2412" w:type="dxa"/>
            <w:vAlign w:val="center"/>
          </w:tcPr>
          <w:p w14:paraId="25AD17D1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Identitas dan izin</w:t>
            </w:r>
          </w:p>
        </w:tc>
        <w:tc>
          <w:tcPr>
            <w:tcW w:w="2412" w:type="dxa"/>
            <w:vAlign w:val="center"/>
          </w:tcPr>
          <w:p w14:paraId="7C77721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0D60829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4A7DE71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5711A5F2" w14:textId="77777777">
        <w:tc>
          <w:tcPr>
            <w:tcW w:w="2412" w:type="dxa"/>
            <w:vAlign w:val="center"/>
          </w:tcPr>
          <w:p w14:paraId="26C6D2A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Konsensus dan throughput</w:t>
            </w:r>
          </w:p>
        </w:tc>
        <w:tc>
          <w:tcPr>
            <w:tcW w:w="2412" w:type="dxa"/>
            <w:vAlign w:val="center"/>
          </w:tcPr>
          <w:p w14:paraId="348C26B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7FB4F57E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5C3ACE85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798BEE4D" w14:textId="77777777">
        <w:tc>
          <w:tcPr>
            <w:tcW w:w="2412" w:type="dxa"/>
            <w:vAlign w:val="center"/>
          </w:tcPr>
          <w:p w14:paraId="5B1828C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Privasi dan biaya</w:t>
            </w:r>
          </w:p>
        </w:tc>
        <w:tc>
          <w:tcPr>
            <w:tcW w:w="2412" w:type="dxa"/>
            <w:vAlign w:val="center"/>
          </w:tcPr>
          <w:p w14:paraId="48E046E9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5F0D277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16B003B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3BE59A16" w14:textId="77777777">
        <w:tc>
          <w:tcPr>
            <w:tcW w:w="2412" w:type="dxa"/>
            <w:vAlign w:val="center"/>
          </w:tcPr>
          <w:p w14:paraId="08420A3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Governance dan upgrade</w:t>
            </w:r>
          </w:p>
        </w:tc>
        <w:tc>
          <w:tcPr>
            <w:tcW w:w="2412" w:type="dxa"/>
            <w:vAlign w:val="center"/>
          </w:tcPr>
          <w:p w14:paraId="688EBEC3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4739366D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78E9C98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</w:tbl>
    <w:p w14:paraId="725507A5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431333FC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[Bahas skalabilitas, interoperabilitas, bottleneck, tata kelola role/node/upgrade/sengketa, dan kapan database biasa lebih tepat. Ringkas evaluasi nonfungsional dalam 2–3 halaman jika dijadikan berkas terpisah.]</w:t>
      </w:r>
    </w:p>
    <w:p w14:paraId="52BE2BE1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br w:type="page"/>
      </w:r>
    </w:p>
    <w:p w14:paraId="64A62EB4" w14:textId="77777777" w:rsidR="00952185" w:rsidRPr="00FF6C53" w:rsidRDefault="00000000" w:rsidP="00FF6C53">
      <w:pPr>
        <w:pStyle w:val="Heading2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lastRenderedPageBreak/>
        <w:t>5.5 Showcase dan kontribusi (Project 5)</w:t>
      </w:r>
    </w:p>
    <w:p w14:paraId="565A92AB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[Catat alur demo end-to-end, unit test, audit dan perbaikan, batasan, etika/regulasi, roadmap, serta video cadangan. Presentasi maksimal 10 slide sesuai soal.]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52185" w:rsidRPr="00FF6C53" w14:paraId="1DA9ACBB" w14:textId="77777777">
        <w:tc>
          <w:tcPr>
            <w:tcW w:w="2412" w:type="dxa"/>
            <w:shd w:val="clear" w:color="auto" w:fill="E9EEF4"/>
            <w:vAlign w:val="center"/>
          </w:tcPr>
          <w:p w14:paraId="6BB99DCF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Anggota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4AE7F96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Tugas/kontribusi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40587B6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Commit / bukti</w:t>
            </w:r>
          </w:p>
        </w:tc>
        <w:tc>
          <w:tcPr>
            <w:tcW w:w="2412" w:type="dxa"/>
            <w:shd w:val="clear" w:color="auto" w:fill="E9EEF4"/>
            <w:vAlign w:val="center"/>
          </w:tcPr>
          <w:p w14:paraId="1D81F53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b/>
                <w:sz w:val="24"/>
                <w:szCs w:val="24"/>
              </w:rPr>
              <w:t>Bagian yang dipresentasikan</w:t>
            </w:r>
          </w:p>
        </w:tc>
      </w:tr>
      <w:tr w:rsidR="00952185" w:rsidRPr="00FF6C53" w14:paraId="766610BB" w14:textId="77777777">
        <w:tc>
          <w:tcPr>
            <w:tcW w:w="2412" w:type="dxa"/>
            <w:vAlign w:val="center"/>
          </w:tcPr>
          <w:p w14:paraId="115442AD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688E97EC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416737F6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2FDAC28B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  <w:tr w:rsidR="00952185" w:rsidRPr="00FF6C53" w14:paraId="2D7A714C" w14:textId="77777777">
        <w:tc>
          <w:tcPr>
            <w:tcW w:w="2412" w:type="dxa"/>
            <w:vAlign w:val="center"/>
          </w:tcPr>
          <w:p w14:paraId="449CC5A7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4D576AEA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2DAD6548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  <w:tc>
          <w:tcPr>
            <w:tcW w:w="2412" w:type="dxa"/>
            <w:vAlign w:val="center"/>
          </w:tcPr>
          <w:p w14:paraId="70133F90" w14:textId="77777777" w:rsidR="00952185" w:rsidRPr="00FF6C53" w:rsidRDefault="00000000" w:rsidP="00FF6C53">
            <w:pPr>
              <w:spacing w:after="40"/>
              <w:jc w:val="both"/>
              <w:rPr>
                <w:sz w:val="24"/>
                <w:szCs w:val="24"/>
              </w:rPr>
            </w:pPr>
            <w:r w:rsidRPr="00FF6C53">
              <w:rPr>
                <w:sz w:val="24"/>
                <w:szCs w:val="24"/>
              </w:rPr>
              <w:t>[Isi]</w:t>
            </w:r>
          </w:p>
        </w:tc>
      </w:tr>
    </w:tbl>
    <w:p w14:paraId="4D593F5C" w14:textId="77777777" w:rsidR="00952185" w:rsidRPr="00FF6C53" w:rsidRDefault="00952185" w:rsidP="00FF6C53">
      <w:pPr>
        <w:spacing w:line="240" w:lineRule="auto"/>
        <w:jc w:val="both"/>
        <w:rPr>
          <w:sz w:val="24"/>
          <w:szCs w:val="24"/>
        </w:rPr>
      </w:pPr>
    </w:p>
    <w:p w14:paraId="73E08296" w14:textId="77777777" w:rsidR="00952185" w:rsidRPr="00FF6C53" w:rsidRDefault="00000000" w:rsidP="00FF6C53">
      <w:pPr>
        <w:pStyle w:val="Heading1"/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6 Kesimpulan, Daftar Pustaka, dan Lampiran</w:t>
      </w:r>
    </w:p>
    <w:p w14:paraId="06FEB05A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Kesimpulan: [Jawab tujuan awal dan nyatakan apa yang benar-benar terbukti, apa yang masih terbatas, serta tindak lanjut yang realistis.]</w:t>
      </w:r>
    </w:p>
    <w:p w14:paraId="73C029E9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Daftar pustaka: [Cantumkan dokumentasi, referensi kuliah, sumber data dan kode pihak lain yang digunakan secara konsisten.]</w:t>
      </w:r>
    </w:p>
    <w:p w14:paraId="2E14B8D8" w14:textId="77777777" w:rsidR="00952185" w:rsidRPr="00FF6C53" w:rsidRDefault="00000000" w:rsidP="00FF6C53">
      <w:pPr>
        <w:spacing w:line="240" w:lineRule="auto"/>
        <w:jc w:val="both"/>
        <w:rPr>
          <w:sz w:val="24"/>
          <w:szCs w:val="24"/>
        </w:rPr>
      </w:pPr>
      <w:r w:rsidRPr="00FF6C53">
        <w:rPr>
          <w:sz w:val="24"/>
          <w:szCs w:val="24"/>
        </w:rPr>
        <w:t>Lampiran/paket: [UTS: feasibility, crypto/Merkle, mini-blockchain, konsensus, Bitcoin, Ethereum, diagram dan README. UAS: README, kode kontrak/client, test, deployment record, audit dan perbaikan, diagram, slide, video cadangan dan riwayat commit. Ikuti nama dan format pada soal.]</w:t>
      </w:r>
    </w:p>
    <w:sectPr w:rsidR="00952185" w:rsidRPr="00FF6C53" w:rsidSect="00034616">
      <w:footerReference w:type="default" r:id="rId8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4F20F" w14:textId="77777777" w:rsidR="00514FB6" w:rsidRDefault="00514FB6">
      <w:pPr>
        <w:spacing w:after="0" w:line="240" w:lineRule="auto"/>
      </w:pPr>
      <w:r>
        <w:separator/>
      </w:r>
    </w:p>
  </w:endnote>
  <w:endnote w:type="continuationSeparator" w:id="0">
    <w:p w14:paraId="50D75FE3" w14:textId="77777777" w:rsidR="00514FB6" w:rsidRDefault="00514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191B2" w14:textId="77777777" w:rsidR="00952185" w:rsidRDefault="00000000">
    <w:pPr>
      <w:pStyle w:val="Footer"/>
      <w:jc w:val="center"/>
    </w:pPr>
    <w:r>
      <w:t>Template Laporan Kegiatan Blockchain | TA 2026/2027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274CD" w14:textId="77777777" w:rsidR="00514FB6" w:rsidRDefault="00514FB6">
      <w:pPr>
        <w:spacing w:after="0" w:line="240" w:lineRule="auto"/>
      </w:pPr>
      <w:r>
        <w:separator/>
      </w:r>
    </w:p>
  </w:footnote>
  <w:footnote w:type="continuationSeparator" w:id="0">
    <w:p w14:paraId="25CBA857" w14:textId="77777777" w:rsidR="00514FB6" w:rsidRDefault="00514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907972">
    <w:abstractNumId w:val="8"/>
  </w:num>
  <w:num w:numId="2" w16cid:durableId="582030360">
    <w:abstractNumId w:val="6"/>
  </w:num>
  <w:num w:numId="3" w16cid:durableId="785664488">
    <w:abstractNumId w:val="5"/>
  </w:num>
  <w:num w:numId="4" w16cid:durableId="580136349">
    <w:abstractNumId w:val="4"/>
  </w:num>
  <w:num w:numId="5" w16cid:durableId="1119688371">
    <w:abstractNumId w:val="7"/>
  </w:num>
  <w:num w:numId="6" w16cid:durableId="79983978">
    <w:abstractNumId w:val="3"/>
  </w:num>
  <w:num w:numId="7" w16cid:durableId="1700163680">
    <w:abstractNumId w:val="2"/>
  </w:num>
  <w:num w:numId="8" w16cid:durableId="1806923438">
    <w:abstractNumId w:val="1"/>
  </w:num>
  <w:num w:numId="9" w16cid:durableId="116470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FB6"/>
    <w:rsid w:val="00952185"/>
    <w:rsid w:val="00AA1D8D"/>
    <w:rsid w:val="00B47730"/>
    <w:rsid w:val="00CB0664"/>
    <w:rsid w:val="00F45BEF"/>
    <w:rsid w:val="00FC693F"/>
    <w:rsid w:val="00FF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62D7B4"/>
  <w14:defaultImageDpi w14:val="300"/>
  <w15:docId w15:val="{3F52C4FE-7B3B-463F-B900-2422C7B5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 widiyasono</cp:lastModifiedBy>
  <cp:revision>2</cp:revision>
  <dcterms:created xsi:type="dcterms:W3CDTF">2013-12-23T23:15:00Z</dcterms:created>
  <dcterms:modified xsi:type="dcterms:W3CDTF">2026-09-28T02:33:00Z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c67ff010-9f2d-45b1-9110-23ff5eb6d2ec</vt:lpwstr>
  </property>
</Properties>
</file>