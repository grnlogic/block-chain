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1E9F4" w14:textId="77777777" w:rsidR="003B0FA2" w:rsidRDefault="003B0FA2"/>
    <w:p w14:paraId="122901EC" w14:textId="77777777" w:rsidR="003B0FA2" w:rsidRDefault="003B0FA2"/>
    <w:p w14:paraId="4A3B6AC3" w14:textId="77777777" w:rsidR="003B0FA2" w:rsidRDefault="00000000">
      <w:pPr>
        <w:pStyle w:val="Title"/>
        <w:jc w:val="center"/>
      </w:pPr>
      <w:r>
        <w:t>UJIAN TENGAH SEMESTER</w:t>
      </w:r>
    </w:p>
    <w:p w14:paraId="647BA53C" w14:textId="77777777" w:rsidR="003B0FA2" w:rsidRDefault="00000000">
      <w:pPr>
        <w:jc w:val="center"/>
      </w:pPr>
      <w:r>
        <w:rPr>
          <w:b/>
          <w:sz w:val="32"/>
        </w:rPr>
        <w:t>MATA KULIAH BLOCKCHAIN</w:t>
      </w:r>
    </w:p>
    <w:p w14:paraId="767EEC4C" w14:textId="77777777" w:rsidR="003B0FA2" w:rsidRDefault="00000000">
      <w:pPr>
        <w:jc w:val="center"/>
      </w:pPr>
      <w:r>
        <w:rPr>
          <w:b/>
          <w:sz w:val="24"/>
        </w:rPr>
        <w:t>ASESMEN BERBASIS KASUS DAN PROYEK SELARAS OBE</w:t>
      </w:r>
    </w:p>
    <w:p w14:paraId="7E3C2953" w14:textId="77777777" w:rsidR="003B0FA2" w:rsidRDefault="003B0FA2"/>
    <w:p w14:paraId="650A4FF5" w14:textId="77777777" w:rsidR="003B0FA2" w:rsidRDefault="003B0FA2"/>
    <w:p w14:paraId="57AA5F1E" w14:textId="77777777" w:rsidR="003B0FA2" w:rsidRDefault="00000000">
      <w:pPr>
        <w:jc w:val="center"/>
      </w:pPr>
      <w:r>
        <w:rPr>
          <w:b/>
          <w:sz w:val="28"/>
        </w:rPr>
        <w:t>NASKAH PESERTA</w:t>
      </w:r>
    </w:p>
    <w:p w14:paraId="3E0FD811" w14:textId="77777777" w:rsidR="003B0FA2" w:rsidRDefault="00000000">
      <w:pPr>
        <w:jc w:val="center"/>
      </w:pPr>
      <w:r>
        <w:t>TAHUN AKADEMIK 2026 2027 SEMESTER GANJIL</w:t>
      </w:r>
    </w:p>
    <w:p w14:paraId="00E0D9AC" w14:textId="77777777" w:rsidR="003B0FA2" w:rsidRDefault="003B0FA2"/>
    <w:p w14:paraId="4D0B58A0" w14:textId="77777777" w:rsidR="003B0FA2" w:rsidRDefault="003B0FA2"/>
    <w:p w14:paraId="4753D45B" w14:textId="77777777" w:rsidR="003B0FA2" w:rsidRDefault="003B0FA2"/>
    <w:p w14:paraId="76069161" w14:textId="77777777" w:rsidR="003B0FA2" w:rsidRDefault="003B0FA2"/>
    <w:p w14:paraId="75042CC6" w14:textId="77777777" w:rsidR="003B0FA2" w:rsidRPr="00F03252" w:rsidRDefault="003B0FA2">
      <w:pPr>
        <w:rPr>
          <w:sz w:val="28"/>
          <w:szCs w:val="32"/>
        </w:rPr>
      </w:pPr>
    </w:p>
    <w:p w14:paraId="3C368F8E" w14:textId="77777777" w:rsidR="003B0FA2" w:rsidRPr="00F03252" w:rsidRDefault="00000000">
      <w:pPr>
        <w:jc w:val="center"/>
        <w:rPr>
          <w:sz w:val="28"/>
          <w:szCs w:val="32"/>
        </w:rPr>
      </w:pPr>
      <w:r w:rsidRPr="00F03252">
        <w:rPr>
          <w:sz w:val="24"/>
          <w:szCs w:val="32"/>
        </w:rPr>
        <w:t>Dosen Pengampu</w:t>
      </w:r>
    </w:p>
    <w:p w14:paraId="142E1C85" w14:textId="77777777" w:rsidR="003B0FA2" w:rsidRPr="00F03252" w:rsidRDefault="00000000">
      <w:pPr>
        <w:jc w:val="center"/>
        <w:rPr>
          <w:sz w:val="28"/>
          <w:szCs w:val="32"/>
        </w:rPr>
      </w:pPr>
      <w:r w:rsidRPr="00F03252">
        <w:rPr>
          <w:sz w:val="24"/>
          <w:szCs w:val="32"/>
        </w:rPr>
        <w:t>Dr. Ir. Nur Widiyasono, M.Kom.</w:t>
      </w:r>
    </w:p>
    <w:p w14:paraId="4808DD4D" w14:textId="77777777" w:rsidR="003B0FA2" w:rsidRPr="00F03252" w:rsidRDefault="003B0FA2">
      <w:pPr>
        <w:jc w:val="center"/>
        <w:rPr>
          <w:sz w:val="28"/>
          <w:szCs w:val="32"/>
        </w:rPr>
      </w:pPr>
    </w:p>
    <w:p w14:paraId="171EBBA6" w14:textId="77777777" w:rsidR="003B0FA2" w:rsidRPr="00F03252" w:rsidRDefault="00000000">
      <w:pPr>
        <w:jc w:val="center"/>
        <w:rPr>
          <w:sz w:val="28"/>
          <w:szCs w:val="32"/>
        </w:rPr>
      </w:pPr>
      <w:r w:rsidRPr="00F03252">
        <w:rPr>
          <w:b/>
          <w:sz w:val="24"/>
          <w:szCs w:val="32"/>
        </w:rPr>
        <w:t>PROGRAM STUDI INFORMATIKA</w:t>
      </w:r>
    </w:p>
    <w:p w14:paraId="11119FA2" w14:textId="77777777" w:rsidR="003B0FA2" w:rsidRPr="00F03252" w:rsidRDefault="00000000">
      <w:pPr>
        <w:jc w:val="center"/>
        <w:rPr>
          <w:sz w:val="28"/>
          <w:szCs w:val="32"/>
        </w:rPr>
      </w:pPr>
      <w:r w:rsidRPr="00F03252">
        <w:rPr>
          <w:b/>
          <w:sz w:val="24"/>
          <w:szCs w:val="32"/>
        </w:rPr>
        <w:t>FAKULTAS TEKNIK</w:t>
      </w:r>
    </w:p>
    <w:p w14:paraId="6C25B289" w14:textId="77777777" w:rsidR="003B0FA2" w:rsidRPr="00F03252" w:rsidRDefault="00000000">
      <w:pPr>
        <w:jc w:val="center"/>
        <w:rPr>
          <w:sz w:val="28"/>
          <w:szCs w:val="32"/>
        </w:rPr>
      </w:pPr>
      <w:r w:rsidRPr="00F03252">
        <w:rPr>
          <w:b/>
          <w:sz w:val="24"/>
          <w:szCs w:val="32"/>
        </w:rPr>
        <w:t>UNIVERSITAS SILIWANGI</w:t>
      </w:r>
    </w:p>
    <w:p w14:paraId="7D3F23CF" w14:textId="77777777" w:rsidR="003B0FA2" w:rsidRPr="00F03252" w:rsidRDefault="00000000">
      <w:pPr>
        <w:jc w:val="center"/>
        <w:rPr>
          <w:sz w:val="28"/>
          <w:szCs w:val="32"/>
        </w:rPr>
      </w:pPr>
      <w:r w:rsidRPr="00F03252">
        <w:rPr>
          <w:b/>
          <w:sz w:val="24"/>
          <w:szCs w:val="32"/>
        </w:rPr>
        <w:t>TASIKMALAYA</w:t>
      </w:r>
    </w:p>
    <w:p w14:paraId="7A4DA7B8" w14:textId="77777777" w:rsidR="003B0FA2" w:rsidRPr="00F03252" w:rsidRDefault="00000000">
      <w:pPr>
        <w:jc w:val="center"/>
        <w:rPr>
          <w:sz w:val="28"/>
          <w:szCs w:val="32"/>
        </w:rPr>
      </w:pPr>
      <w:r w:rsidRPr="00F03252">
        <w:rPr>
          <w:sz w:val="24"/>
          <w:szCs w:val="32"/>
        </w:rPr>
        <w:t>2026</w:t>
      </w:r>
    </w:p>
    <w:p w14:paraId="102830DD" w14:textId="77777777" w:rsidR="003B0FA2" w:rsidRPr="00F03252" w:rsidRDefault="00000000">
      <w:pPr>
        <w:rPr>
          <w:sz w:val="28"/>
          <w:szCs w:val="32"/>
        </w:rPr>
      </w:pPr>
      <w:r w:rsidRPr="00F03252">
        <w:rPr>
          <w:sz w:val="28"/>
          <w:szCs w:val="32"/>
        </w:rPr>
        <w:br w:type="page"/>
      </w:r>
    </w:p>
    <w:p w14:paraId="70E73ADD" w14:textId="77777777" w:rsidR="003B0FA2" w:rsidRDefault="00000000">
      <w:pPr>
        <w:pStyle w:val="Heading1"/>
      </w:pPr>
      <w:r>
        <w:lastRenderedPageBreak/>
        <w:t>Identitas Ujian</w:t>
      </w:r>
    </w:p>
    <w:tbl>
      <w:tblPr>
        <w:tblW w:w="0" w:type="auto"/>
        <w:jc w:val="center"/>
        <w:tblLayout w:type="fixed"/>
        <w:tblLook w:val="04A0" w:firstRow="1" w:lastRow="0" w:firstColumn="1" w:lastColumn="0" w:noHBand="0" w:noVBand="1"/>
      </w:tblPr>
      <w:tblGrid>
        <w:gridCol w:w="2835"/>
        <w:gridCol w:w="6236"/>
      </w:tblGrid>
      <w:tr w:rsidR="003B0FA2" w:rsidRPr="00F03252" w14:paraId="5E63C992" w14:textId="77777777">
        <w:trPr>
          <w:cantSplit/>
          <w:tblHeade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71CA3368" w14:textId="77777777" w:rsidR="003B0FA2" w:rsidRPr="00F03252" w:rsidRDefault="00000000">
            <w:pPr>
              <w:spacing w:after="0"/>
              <w:jc w:val="center"/>
              <w:rPr>
                <w:sz w:val="24"/>
                <w:szCs w:val="32"/>
              </w:rPr>
            </w:pPr>
            <w:r w:rsidRPr="00F03252">
              <w:rPr>
                <w:b/>
                <w:color w:val="FFFFFF"/>
                <w:sz w:val="24"/>
                <w:szCs w:val="32"/>
              </w:rPr>
              <w:t>Komponen</w:t>
            </w:r>
          </w:p>
        </w:tc>
        <w:tc>
          <w:tcPr>
            <w:tcW w:w="6236"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7523182F" w14:textId="77777777" w:rsidR="003B0FA2" w:rsidRPr="00F03252" w:rsidRDefault="00000000">
            <w:pPr>
              <w:spacing w:after="0"/>
              <w:jc w:val="center"/>
              <w:rPr>
                <w:sz w:val="24"/>
                <w:szCs w:val="32"/>
              </w:rPr>
            </w:pPr>
            <w:r w:rsidRPr="00F03252">
              <w:rPr>
                <w:b/>
                <w:color w:val="FFFFFF"/>
                <w:sz w:val="24"/>
                <w:szCs w:val="32"/>
              </w:rPr>
              <w:t>Keterangan</w:t>
            </w:r>
          </w:p>
        </w:tc>
      </w:tr>
      <w:tr w:rsidR="003B0FA2" w:rsidRPr="00F03252" w14:paraId="69853EE8"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vAlign w:val="center"/>
          </w:tcPr>
          <w:p w14:paraId="3538C1AD" w14:textId="77777777" w:rsidR="003B0FA2" w:rsidRPr="00F03252" w:rsidRDefault="00000000">
            <w:pPr>
              <w:spacing w:after="0" w:line="240" w:lineRule="auto"/>
              <w:rPr>
                <w:sz w:val="24"/>
                <w:szCs w:val="32"/>
              </w:rPr>
            </w:pPr>
            <w:r w:rsidRPr="00F03252">
              <w:rPr>
                <w:sz w:val="24"/>
                <w:szCs w:val="32"/>
              </w:rPr>
              <w:t>Mata Kuliah</w:t>
            </w:r>
          </w:p>
        </w:tc>
        <w:tc>
          <w:tcPr>
            <w:tcW w:w="6236" w:type="dxa"/>
            <w:tcBorders>
              <w:top w:val="single" w:sz="6" w:space="0" w:color="D9D9D9"/>
              <w:left w:val="single" w:sz="6" w:space="0" w:color="D9D9D9"/>
              <w:bottom w:val="single" w:sz="6" w:space="0" w:color="D9D9D9"/>
              <w:right w:val="single" w:sz="6" w:space="0" w:color="D9D9D9"/>
            </w:tcBorders>
            <w:vAlign w:val="center"/>
          </w:tcPr>
          <w:p w14:paraId="5D6AE94E" w14:textId="77777777" w:rsidR="003B0FA2" w:rsidRPr="00F03252" w:rsidRDefault="00000000">
            <w:pPr>
              <w:spacing w:after="0" w:line="240" w:lineRule="auto"/>
              <w:jc w:val="center"/>
              <w:rPr>
                <w:sz w:val="24"/>
                <w:szCs w:val="32"/>
              </w:rPr>
            </w:pPr>
            <w:r w:rsidRPr="00F03252">
              <w:rPr>
                <w:sz w:val="24"/>
                <w:szCs w:val="32"/>
              </w:rPr>
              <w:t>Blockchain</w:t>
            </w:r>
          </w:p>
        </w:tc>
      </w:tr>
      <w:tr w:rsidR="003B0FA2" w:rsidRPr="00F03252" w14:paraId="25531A10"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37CB47DD" w14:textId="77777777" w:rsidR="003B0FA2" w:rsidRPr="00F03252" w:rsidRDefault="00000000">
            <w:pPr>
              <w:spacing w:after="0" w:line="240" w:lineRule="auto"/>
              <w:rPr>
                <w:sz w:val="24"/>
                <w:szCs w:val="32"/>
              </w:rPr>
            </w:pPr>
            <w:r w:rsidRPr="00F03252">
              <w:rPr>
                <w:sz w:val="24"/>
                <w:szCs w:val="32"/>
              </w:rPr>
              <w:t>Kode</w:t>
            </w:r>
          </w:p>
        </w:tc>
        <w:tc>
          <w:tcPr>
            <w:tcW w:w="6236"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0C90AD40" w14:textId="77777777" w:rsidR="003B0FA2" w:rsidRPr="00F03252" w:rsidRDefault="00000000">
            <w:pPr>
              <w:spacing w:after="0" w:line="240" w:lineRule="auto"/>
              <w:jc w:val="center"/>
              <w:rPr>
                <w:sz w:val="24"/>
                <w:szCs w:val="32"/>
              </w:rPr>
            </w:pPr>
            <w:r w:rsidRPr="00F03252">
              <w:rPr>
                <w:sz w:val="24"/>
                <w:szCs w:val="32"/>
              </w:rPr>
              <w:t>KP70067008</w:t>
            </w:r>
          </w:p>
        </w:tc>
      </w:tr>
      <w:tr w:rsidR="003B0FA2" w:rsidRPr="00F03252" w14:paraId="058FD415"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vAlign w:val="center"/>
          </w:tcPr>
          <w:p w14:paraId="001B98EE" w14:textId="77777777" w:rsidR="003B0FA2" w:rsidRPr="00F03252" w:rsidRDefault="00000000">
            <w:pPr>
              <w:spacing w:after="0" w:line="240" w:lineRule="auto"/>
              <w:rPr>
                <w:sz w:val="24"/>
                <w:szCs w:val="32"/>
              </w:rPr>
            </w:pPr>
            <w:r w:rsidRPr="00F03252">
              <w:rPr>
                <w:sz w:val="24"/>
                <w:szCs w:val="32"/>
              </w:rPr>
              <w:t>Program Studi</w:t>
            </w:r>
          </w:p>
        </w:tc>
        <w:tc>
          <w:tcPr>
            <w:tcW w:w="6236" w:type="dxa"/>
            <w:tcBorders>
              <w:top w:val="single" w:sz="6" w:space="0" w:color="D9D9D9"/>
              <w:left w:val="single" w:sz="6" w:space="0" w:color="D9D9D9"/>
              <w:bottom w:val="single" w:sz="6" w:space="0" w:color="D9D9D9"/>
              <w:right w:val="single" w:sz="6" w:space="0" w:color="D9D9D9"/>
            </w:tcBorders>
            <w:vAlign w:val="center"/>
          </w:tcPr>
          <w:p w14:paraId="3DC69005" w14:textId="77777777" w:rsidR="003B0FA2" w:rsidRPr="00F03252" w:rsidRDefault="00000000">
            <w:pPr>
              <w:spacing w:after="0" w:line="240" w:lineRule="auto"/>
              <w:jc w:val="center"/>
              <w:rPr>
                <w:sz w:val="24"/>
                <w:szCs w:val="32"/>
              </w:rPr>
            </w:pPr>
            <w:r w:rsidRPr="00F03252">
              <w:rPr>
                <w:sz w:val="24"/>
                <w:szCs w:val="32"/>
              </w:rPr>
              <w:t>S1 Informatika</w:t>
            </w:r>
          </w:p>
        </w:tc>
      </w:tr>
      <w:tr w:rsidR="003B0FA2" w:rsidRPr="00F03252" w14:paraId="54F53C91"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79C7D755" w14:textId="77777777" w:rsidR="003B0FA2" w:rsidRPr="00F03252" w:rsidRDefault="00000000">
            <w:pPr>
              <w:spacing w:after="0" w:line="240" w:lineRule="auto"/>
              <w:rPr>
                <w:sz w:val="24"/>
                <w:szCs w:val="32"/>
              </w:rPr>
            </w:pPr>
            <w:r w:rsidRPr="00F03252">
              <w:rPr>
                <w:sz w:val="24"/>
                <w:szCs w:val="32"/>
              </w:rPr>
              <w:t>Semester</w:t>
            </w:r>
          </w:p>
        </w:tc>
        <w:tc>
          <w:tcPr>
            <w:tcW w:w="6236"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029CD071" w14:textId="77777777" w:rsidR="003B0FA2" w:rsidRPr="00F03252" w:rsidRDefault="00000000">
            <w:pPr>
              <w:spacing w:after="0" w:line="240" w:lineRule="auto"/>
              <w:jc w:val="center"/>
              <w:rPr>
                <w:sz w:val="24"/>
                <w:szCs w:val="32"/>
              </w:rPr>
            </w:pPr>
            <w:r w:rsidRPr="00F03252">
              <w:rPr>
                <w:sz w:val="24"/>
                <w:szCs w:val="32"/>
              </w:rPr>
              <w:t>7</w:t>
            </w:r>
          </w:p>
        </w:tc>
      </w:tr>
      <w:tr w:rsidR="003B0FA2" w:rsidRPr="00F03252" w14:paraId="451A23B4"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vAlign w:val="center"/>
          </w:tcPr>
          <w:p w14:paraId="5F216563" w14:textId="77777777" w:rsidR="003B0FA2" w:rsidRPr="00F03252" w:rsidRDefault="00000000">
            <w:pPr>
              <w:spacing w:after="0" w:line="240" w:lineRule="auto"/>
              <w:rPr>
                <w:sz w:val="24"/>
                <w:szCs w:val="32"/>
              </w:rPr>
            </w:pPr>
            <w:r w:rsidRPr="00F03252">
              <w:rPr>
                <w:sz w:val="24"/>
                <w:szCs w:val="32"/>
              </w:rPr>
              <w:t>Tahun Akademik</w:t>
            </w:r>
          </w:p>
        </w:tc>
        <w:tc>
          <w:tcPr>
            <w:tcW w:w="6236" w:type="dxa"/>
            <w:tcBorders>
              <w:top w:val="single" w:sz="6" w:space="0" w:color="D9D9D9"/>
              <w:left w:val="single" w:sz="6" w:space="0" w:color="D9D9D9"/>
              <w:bottom w:val="single" w:sz="6" w:space="0" w:color="D9D9D9"/>
              <w:right w:val="single" w:sz="6" w:space="0" w:color="D9D9D9"/>
            </w:tcBorders>
            <w:vAlign w:val="center"/>
          </w:tcPr>
          <w:p w14:paraId="1F3B6839" w14:textId="77777777" w:rsidR="003B0FA2" w:rsidRPr="00F03252" w:rsidRDefault="00000000">
            <w:pPr>
              <w:spacing w:after="0" w:line="240" w:lineRule="auto"/>
              <w:rPr>
                <w:sz w:val="24"/>
                <w:szCs w:val="32"/>
              </w:rPr>
            </w:pPr>
            <w:r w:rsidRPr="00F03252">
              <w:rPr>
                <w:sz w:val="24"/>
                <w:szCs w:val="32"/>
              </w:rPr>
              <w:t>2026 2027 Semester Ganjil</w:t>
            </w:r>
          </w:p>
        </w:tc>
      </w:tr>
      <w:tr w:rsidR="003B0FA2" w:rsidRPr="00F03252" w14:paraId="64B48268"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16D897CB" w14:textId="77777777" w:rsidR="003B0FA2" w:rsidRPr="00F03252" w:rsidRDefault="00000000">
            <w:pPr>
              <w:spacing w:after="0" w:line="240" w:lineRule="auto"/>
              <w:rPr>
                <w:sz w:val="24"/>
                <w:szCs w:val="32"/>
              </w:rPr>
            </w:pPr>
            <w:r w:rsidRPr="00F03252">
              <w:rPr>
                <w:sz w:val="24"/>
                <w:szCs w:val="32"/>
              </w:rPr>
              <w:t>Cakupan</w:t>
            </w:r>
          </w:p>
        </w:tc>
        <w:tc>
          <w:tcPr>
            <w:tcW w:w="6236"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0E4413B3" w14:textId="77777777" w:rsidR="003B0FA2" w:rsidRPr="00F03252" w:rsidRDefault="00000000">
            <w:pPr>
              <w:spacing w:after="0" w:line="240" w:lineRule="auto"/>
              <w:rPr>
                <w:sz w:val="24"/>
                <w:szCs w:val="32"/>
              </w:rPr>
            </w:pPr>
            <w:r w:rsidRPr="00F03252">
              <w:rPr>
                <w:sz w:val="24"/>
                <w:szCs w:val="32"/>
              </w:rPr>
              <w:t>Bab 1 sampai Bab 8</w:t>
            </w:r>
          </w:p>
        </w:tc>
      </w:tr>
      <w:tr w:rsidR="003B0FA2" w:rsidRPr="00F03252" w14:paraId="28BE8FB1"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vAlign w:val="center"/>
          </w:tcPr>
          <w:p w14:paraId="7BFBBB73" w14:textId="77777777" w:rsidR="003B0FA2" w:rsidRPr="00F03252" w:rsidRDefault="00000000">
            <w:pPr>
              <w:spacing w:after="0" w:line="240" w:lineRule="auto"/>
              <w:rPr>
                <w:sz w:val="24"/>
                <w:szCs w:val="32"/>
              </w:rPr>
            </w:pPr>
            <w:r w:rsidRPr="00F03252">
              <w:rPr>
                <w:sz w:val="24"/>
                <w:szCs w:val="32"/>
              </w:rPr>
              <w:t>Model Asesmen</w:t>
            </w:r>
          </w:p>
        </w:tc>
        <w:tc>
          <w:tcPr>
            <w:tcW w:w="6236" w:type="dxa"/>
            <w:tcBorders>
              <w:top w:val="single" w:sz="6" w:space="0" w:color="D9D9D9"/>
              <w:left w:val="single" w:sz="6" w:space="0" w:color="D9D9D9"/>
              <w:bottom w:val="single" w:sz="6" w:space="0" w:color="D9D9D9"/>
              <w:right w:val="single" w:sz="6" w:space="0" w:color="D9D9D9"/>
            </w:tcBorders>
            <w:vAlign w:val="center"/>
          </w:tcPr>
          <w:p w14:paraId="03532BA8" w14:textId="77777777" w:rsidR="003B0FA2" w:rsidRPr="00F03252" w:rsidRDefault="00000000">
            <w:pPr>
              <w:spacing w:after="0" w:line="240" w:lineRule="auto"/>
              <w:rPr>
                <w:sz w:val="24"/>
                <w:szCs w:val="32"/>
              </w:rPr>
            </w:pPr>
            <w:r w:rsidRPr="00F03252">
              <w:rPr>
                <w:sz w:val="24"/>
                <w:szCs w:val="32"/>
              </w:rPr>
              <w:t>Case-Based Learning dan Project-Based Learning</w:t>
            </w:r>
          </w:p>
        </w:tc>
      </w:tr>
      <w:tr w:rsidR="003B0FA2" w:rsidRPr="00F03252" w14:paraId="717F6D3B"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319B53F8" w14:textId="77777777" w:rsidR="003B0FA2" w:rsidRPr="00F03252" w:rsidRDefault="00000000">
            <w:pPr>
              <w:spacing w:after="0" w:line="240" w:lineRule="auto"/>
              <w:rPr>
                <w:sz w:val="24"/>
                <w:szCs w:val="32"/>
              </w:rPr>
            </w:pPr>
            <w:r w:rsidRPr="00F03252">
              <w:rPr>
                <w:sz w:val="24"/>
                <w:szCs w:val="32"/>
              </w:rPr>
              <w:t>Komposisi</w:t>
            </w:r>
          </w:p>
        </w:tc>
        <w:tc>
          <w:tcPr>
            <w:tcW w:w="6236"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2EF11355" w14:textId="77777777" w:rsidR="003B0FA2" w:rsidRPr="00F03252" w:rsidRDefault="00000000">
            <w:pPr>
              <w:spacing w:after="0" w:line="240" w:lineRule="auto"/>
              <w:rPr>
                <w:sz w:val="24"/>
                <w:szCs w:val="32"/>
              </w:rPr>
            </w:pPr>
            <w:r w:rsidRPr="00F03252">
              <w:rPr>
                <w:sz w:val="24"/>
                <w:szCs w:val="32"/>
              </w:rPr>
              <w:t>Ujian kasus 60 poin dan mini-project 40 poin</w:t>
            </w:r>
          </w:p>
        </w:tc>
      </w:tr>
      <w:tr w:rsidR="003B0FA2" w:rsidRPr="00F03252" w14:paraId="10FB4354"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vAlign w:val="center"/>
          </w:tcPr>
          <w:p w14:paraId="408E69F8" w14:textId="77777777" w:rsidR="003B0FA2" w:rsidRPr="00F03252" w:rsidRDefault="00000000">
            <w:pPr>
              <w:spacing w:after="0" w:line="240" w:lineRule="auto"/>
              <w:rPr>
                <w:sz w:val="24"/>
                <w:szCs w:val="32"/>
              </w:rPr>
            </w:pPr>
            <w:r w:rsidRPr="00F03252">
              <w:rPr>
                <w:sz w:val="24"/>
                <w:szCs w:val="32"/>
              </w:rPr>
              <w:t>Durasi</w:t>
            </w:r>
          </w:p>
        </w:tc>
        <w:tc>
          <w:tcPr>
            <w:tcW w:w="6236" w:type="dxa"/>
            <w:tcBorders>
              <w:top w:val="single" w:sz="6" w:space="0" w:color="D9D9D9"/>
              <w:left w:val="single" w:sz="6" w:space="0" w:color="D9D9D9"/>
              <w:bottom w:val="single" w:sz="6" w:space="0" w:color="D9D9D9"/>
              <w:right w:val="single" w:sz="6" w:space="0" w:color="D9D9D9"/>
            </w:tcBorders>
            <w:vAlign w:val="center"/>
          </w:tcPr>
          <w:p w14:paraId="32841A8C" w14:textId="77777777" w:rsidR="003B0FA2" w:rsidRPr="00F03252" w:rsidRDefault="00000000">
            <w:pPr>
              <w:spacing w:after="0" w:line="240" w:lineRule="auto"/>
              <w:rPr>
                <w:sz w:val="24"/>
                <w:szCs w:val="32"/>
              </w:rPr>
            </w:pPr>
            <w:r w:rsidRPr="00F03252">
              <w:rPr>
                <w:sz w:val="24"/>
                <w:szCs w:val="32"/>
              </w:rPr>
              <w:t>Kasus 120 menit; mini-project 7 hari</w:t>
            </w:r>
          </w:p>
        </w:tc>
      </w:tr>
      <w:tr w:rsidR="003B0FA2" w:rsidRPr="00F03252" w14:paraId="0F705BFA"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1252B886" w14:textId="77777777" w:rsidR="003B0FA2" w:rsidRPr="00F03252" w:rsidRDefault="00000000">
            <w:pPr>
              <w:spacing w:after="0" w:line="240" w:lineRule="auto"/>
              <w:rPr>
                <w:sz w:val="24"/>
                <w:szCs w:val="32"/>
              </w:rPr>
            </w:pPr>
            <w:r w:rsidRPr="00F03252">
              <w:rPr>
                <w:sz w:val="24"/>
                <w:szCs w:val="32"/>
              </w:rPr>
              <w:t>Sifat</w:t>
            </w:r>
          </w:p>
        </w:tc>
        <w:tc>
          <w:tcPr>
            <w:tcW w:w="6236"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0A7D9957" w14:textId="77777777" w:rsidR="003B0FA2" w:rsidRPr="00F03252" w:rsidRDefault="00000000">
            <w:pPr>
              <w:spacing w:after="0" w:line="240" w:lineRule="auto"/>
              <w:jc w:val="center"/>
              <w:rPr>
                <w:sz w:val="24"/>
                <w:szCs w:val="32"/>
              </w:rPr>
            </w:pPr>
            <w:r w:rsidRPr="00F03252">
              <w:rPr>
                <w:sz w:val="24"/>
                <w:szCs w:val="32"/>
              </w:rPr>
              <w:t>Individual</w:t>
            </w:r>
          </w:p>
        </w:tc>
      </w:tr>
    </w:tbl>
    <w:p w14:paraId="6485303A" w14:textId="77777777" w:rsidR="003B0FA2" w:rsidRDefault="003B0FA2">
      <w:pPr>
        <w:spacing w:after="0"/>
      </w:pPr>
    </w:p>
    <w:p w14:paraId="649819EE" w14:textId="77777777" w:rsidR="003B0FA2" w:rsidRDefault="00000000">
      <w:pPr>
        <w:pStyle w:val="Heading2"/>
      </w:pPr>
      <w:r>
        <w:t>Identitas Peserta</w:t>
      </w:r>
    </w:p>
    <w:tbl>
      <w:tblPr>
        <w:tblW w:w="0" w:type="auto"/>
        <w:jc w:val="center"/>
        <w:tblLayout w:type="fixed"/>
        <w:tblLook w:val="04A0" w:firstRow="1" w:lastRow="0" w:firstColumn="1" w:lastColumn="0" w:noHBand="0" w:noVBand="1"/>
      </w:tblPr>
      <w:tblGrid>
        <w:gridCol w:w="2835"/>
        <w:gridCol w:w="2268"/>
        <w:gridCol w:w="1701"/>
        <w:gridCol w:w="2268"/>
      </w:tblGrid>
      <w:tr w:rsidR="003B0FA2" w14:paraId="63108DFA" w14:textId="77777777">
        <w:trPr>
          <w:cantSplit/>
          <w:tblHeade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3A2798C7" w14:textId="77777777" w:rsidR="003B0FA2" w:rsidRDefault="00000000">
            <w:pPr>
              <w:spacing w:after="0"/>
              <w:jc w:val="center"/>
            </w:pPr>
            <w:r>
              <w:rPr>
                <w:b/>
                <w:color w:val="FFFFFF"/>
                <w:sz w:val="18"/>
              </w:rPr>
              <w:t>Nama</w:t>
            </w:r>
          </w:p>
        </w:tc>
        <w:tc>
          <w:tcPr>
            <w:tcW w:w="226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C1CD18D" w14:textId="77777777" w:rsidR="003B0FA2" w:rsidRDefault="00000000">
            <w:pPr>
              <w:spacing w:after="0"/>
              <w:jc w:val="center"/>
            </w:pPr>
            <w:r>
              <w:rPr>
                <w:b/>
                <w:color w:val="FFFFFF"/>
                <w:sz w:val="18"/>
              </w:rPr>
              <w:t>NIM</w:t>
            </w:r>
          </w:p>
        </w:tc>
        <w:tc>
          <w:tcPr>
            <w:tcW w:w="1701"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89FDE19" w14:textId="77777777" w:rsidR="003B0FA2" w:rsidRDefault="00000000">
            <w:pPr>
              <w:spacing w:after="0"/>
              <w:jc w:val="center"/>
            </w:pPr>
            <w:r>
              <w:rPr>
                <w:b/>
                <w:color w:val="FFFFFF"/>
                <w:sz w:val="18"/>
              </w:rPr>
              <w:t>Kelas</w:t>
            </w:r>
          </w:p>
        </w:tc>
        <w:tc>
          <w:tcPr>
            <w:tcW w:w="226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481830AF" w14:textId="77777777" w:rsidR="003B0FA2" w:rsidRDefault="00000000">
            <w:pPr>
              <w:spacing w:after="0"/>
              <w:jc w:val="center"/>
            </w:pPr>
            <w:r>
              <w:rPr>
                <w:b/>
                <w:color w:val="FFFFFF"/>
                <w:sz w:val="18"/>
              </w:rPr>
              <w:t>Tanda Tangan</w:t>
            </w:r>
          </w:p>
        </w:tc>
      </w:tr>
      <w:tr w:rsidR="003B0FA2" w14:paraId="50864FF2"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vAlign w:val="center"/>
          </w:tcPr>
          <w:p w14:paraId="0D2398F3" w14:textId="77777777" w:rsidR="003B0FA2" w:rsidRDefault="003B0FA2">
            <w:pPr>
              <w:spacing w:after="0" w:line="240" w:lineRule="auto"/>
            </w:pPr>
          </w:p>
        </w:tc>
        <w:tc>
          <w:tcPr>
            <w:tcW w:w="2268" w:type="dxa"/>
            <w:tcBorders>
              <w:top w:val="single" w:sz="6" w:space="0" w:color="D9D9D9"/>
              <w:left w:val="single" w:sz="6" w:space="0" w:color="D9D9D9"/>
              <w:bottom w:val="single" w:sz="6" w:space="0" w:color="D9D9D9"/>
              <w:right w:val="single" w:sz="6" w:space="0" w:color="D9D9D9"/>
            </w:tcBorders>
            <w:vAlign w:val="center"/>
          </w:tcPr>
          <w:p w14:paraId="29AF4FB0" w14:textId="77777777" w:rsidR="003B0FA2" w:rsidRDefault="003B0FA2">
            <w:pPr>
              <w:spacing w:after="0" w:line="240" w:lineRule="auto"/>
              <w:jc w:val="center"/>
            </w:pPr>
          </w:p>
        </w:tc>
        <w:tc>
          <w:tcPr>
            <w:tcW w:w="1701" w:type="dxa"/>
            <w:tcBorders>
              <w:top w:val="single" w:sz="6" w:space="0" w:color="D9D9D9"/>
              <w:left w:val="single" w:sz="6" w:space="0" w:color="D9D9D9"/>
              <w:bottom w:val="single" w:sz="6" w:space="0" w:color="D9D9D9"/>
              <w:right w:val="single" w:sz="6" w:space="0" w:color="D9D9D9"/>
            </w:tcBorders>
            <w:vAlign w:val="center"/>
          </w:tcPr>
          <w:p w14:paraId="4590C943" w14:textId="77777777" w:rsidR="003B0FA2" w:rsidRDefault="003B0FA2">
            <w:pPr>
              <w:spacing w:after="0" w:line="240" w:lineRule="auto"/>
              <w:jc w:val="center"/>
            </w:pPr>
          </w:p>
        </w:tc>
        <w:tc>
          <w:tcPr>
            <w:tcW w:w="2268" w:type="dxa"/>
            <w:tcBorders>
              <w:top w:val="single" w:sz="6" w:space="0" w:color="D9D9D9"/>
              <w:left w:val="single" w:sz="6" w:space="0" w:color="D9D9D9"/>
              <w:bottom w:val="single" w:sz="6" w:space="0" w:color="D9D9D9"/>
              <w:right w:val="single" w:sz="6" w:space="0" w:color="D9D9D9"/>
            </w:tcBorders>
            <w:vAlign w:val="center"/>
          </w:tcPr>
          <w:p w14:paraId="5E85DD44" w14:textId="77777777" w:rsidR="003B0FA2" w:rsidRDefault="003B0FA2">
            <w:pPr>
              <w:spacing w:after="0" w:line="240" w:lineRule="auto"/>
              <w:jc w:val="center"/>
            </w:pPr>
          </w:p>
        </w:tc>
      </w:tr>
    </w:tbl>
    <w:p w14:paraId="4BB5D360" w14:textId="77777777" w:rsidR="003B0FA2" w:rsidRDefault="003B0FA2">
      <w:pPr>
        <w:spacing w:after="0"/>
      </w:pPr>
    </w:p>
    <w:p w14:paraId="197AE943" w14:textId="77777777" w:rsidR="003B0FA2" w:rsidRDefault="00000000">
      <w:pPr>
        <w:pStyle w:val="Heading1"/>
      </w:pPr>
      <w:r>
        <w:t>Pemetaan Capaian Pembelajaran</w:t>
      </w:r>
    </w:p>
    <w:tbl>
      <w:tblPr>
        <w:tblW w:w="0" w:type="auto"/>
        <w:jc w:val="center"/>
        <w:tblLayout w:type="fixed"/>
        <w:tblLook w:val="04A0" w:firstRow="1" w:lastRow="0" w:firstColumn="1" w:lastColumn="0" w:noHBand="0" w:noVBand="1"/>
      </w:tblPr>
      <w:tblGrid>
        <w:gridCol w:w="1247"/>
        <w:gridCol w:w="5386"/>
        <w:gridCol w:w="1247"/>
        <w:gridCol w:w="1247"/>
      </w:tblGrid>
      <w:tr w:rsidR="003B0FA2" w:rsidRPr="00F03252" w14:paraId="5E4C807F" w14:textId="77777777">
        <w:trPr>
          <w:cantSplit/>
          <w:tblHeader/>
          <w:jc w:val="center"/>
        </w:trPr>
        <w:tc>
          <w:tcPr>
            <w:tcW w:w="124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B536B96" w14:textId="77777777" w:rsidR="003B0FA2" w:rsidRPr="00F03252" w:rsidRDefault="00000000">
            <w:pPr>
              <w:spacing w:after="0"/>
              <w:jc w:val="center"/>
              <w:rPr>
                <w:sz w:val="32"/>
                <w:szCs w:val="36"/>
              </w:rPr>
            </w:pPr>
            <w:r w:rsidRPr="00F03252">
              <w:rPr>
                <w:b/>
                <w:color w:val="FFFFFF"/>
                <w:sz w:val="24"/>
                <w:szCs w:val="36"/>
              </w:rPr>
              <w:t>CPMK</w:t>
            </w:r>
          </w:p>
        </w:tc>
        <w:tc>
          <w:tcPr>
            <w:tcW w:w="5386"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6A530E77" w14:textId="77777777" w:rsidR="003B0FA2" w:rsidRPr="00F03252" w:rsidRDefault="00000000">
            <w:pPr>
              <w:spacing w:after="0"/>
              <w:jc w:val="center"/>
              <w:rPr>
                <w:sz w:val="32"/>
                <w:szCs w:val="36"/>
              </w:rPr>
            </w:pPr>
            <w:r w:rsidRPr="00F03252">
              <w:rPr>
                <w:b/>
                <w:color w:val="FFFFFF"/>
                <w:sz w:val="24"/>
                <w:szCs w:val="36"/>
              </w:rPr>
              <w:t>Rumusan</w:t>
            </w:r>
          </w:p>
        </w:tc>
        <w:tc>
          <w:tcPr>
            <w:tcW w:w="124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F5ED52F" w14:textId="77777777" w:rsidR="003B0FA2" w:rsidRPr="00F03252" w:rsidRDefault="00000000">
            <w:pPr>
              <w:spacing w:after="0"/>
              <w:jc w:val="center"/>
              <w:rPr>
                <w:sz w:val="32"/>
                <w:szCs w:val="36"/>
              </w:rPr>
            </w:pPr>
            <w:r w:rsidRPr="00F03252">
              <w:rPr>
                <w:b/>
                <w:color w:val="FFFFFF"/>
                <w:sz w:val="24"/>
                <w:szCs w:val="36"/>
              </w:rPr>
              <w:t>Bobot</w:t>
            </w:r>
          </w:p>
        </w:tc>
        <w:tc>
          <w:tcPr>
            <w:tcW w:w="124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44251968" w14:textId="77777777" w:rsidR="003B0FA2" w:rsidRPr="00F03252" w:rsidRDefault="00000000">
            <w:pPr>
              <w:spacing w:after="0"/>
              <w:jc w:val="center"/>
              <w:rPr>
                <w:sz w:val="32"/>
                <w:szCs w:val="36"/>
              </w:rPr>
            </w:pPr>
            <w:r w:rsidRPr="00F03252">
              <w:rPr>
                <w:b/>
                <w:color w:val="FFFFFF"/>
                <w:sz w:val="24"/>
                <w:szCs w:val="36"/>
              </w:rPr>
              <w:t>Level</w:t>
            </w:r>
          </w:p>
        </w:tc>
      </w:tr>
      <w:tr w:rsidR="003B0FA2" w:rsidRPr="00F03252" w14:paraId="50B1205A" w14:textId="77777777">
        <w:trPr>
          <w:cantSplit/>
          <w:jc w:val="center"/>
        </w:trPr>
        <w:tc>
          <w:tcPr>
            <w:tcW w:w="1247" w:type="dxa"/>
            <w:tcBorders>
              <w:top w:val="single" w:sz="6" w:space="0" w:color="D9D9D9"/>
              <w:left w:val="single" w:sz="6" w:space="0" w:color="D9D9D9"/>
              <w:bottom w:val="single" w:sz="6" w:space="0" w:color="D9D9D9"/>
              <w:right w:val="single" w:sz="6" w:space="0" w:color="D9D9D9"/>
            </w:tcBorders>
            <w:vAlign w:val="center"/>
          </w:tcPr>
          <w:p w14:paraId="37EA808C" w14:textId="77777777" w:rsidR="003B0FA2" w:rsidRPr="00F03252" w:rsidRDefault="00000000">
            <w:pPr>
              <w:spacing w:after="0" w:line="240" w:lineRule="auto"/>
              <w:rPr>
                <w:sz w:val="32"/>
                <w:szCs w:val="36"/>
              </w:rPr>
            </w:pPr>
            <w:r w:rsidRPr="00F03252">
              <w:rPr>
                <w:sz w:val="24"/>
                <w:szCs w:val="36"/>
              </w:rPr>
              <w:t>CPMK 1</w:t>
            </w:r>
          </w:p>
        </w:tc>
        <w:tc>
          <w:tcPr>
            <w:tcW w:w="5386" w:type="dxa"/>
            <w:tcBorders>
              <w:top w:val="single" w:sz="6" w:space="0" w:color="D9D9D9"/>
              <w:left w:val="single" w:sz="6" w:space="0" w:color="D9D9D9"/>
              <w:bottom w:val="single" w:sz="6" w:space="0" w:color="D9D9D9"/>
              <w:right w:val="single" w:sz="6" w:space="0" w:color="D9D9D9"/>
            </w:tcBorders>
            <w:vAlign w:val="center"/>
          </w:tcPr>
          <w:p w14:paraId="3A5250BA" w14:textId="77777777" w:rsidR="003B0FA2" w:rsidRPr="00F03252" w:rsidRDefault="00000000">
            <w:pPr>
              <w:spacing w:after="0" w:line="240" w:lineRule="auto"/>
              <w:rPr>
                <w:sz w:val="32"/>
                <w:szCs w:val="36"/>
              </w:rPr>
            </w:pPr>
            <w:r w:rsidRPr="00F03252">
              <w:rPr>
                <w:sz w:val="24"/>
                <w:szCs w:val="36"/>
              </w:rPr>
              <w:t>Menjelaskan prinsip, komponen, dan cara kerja blockchain sebagai sistem terdistribusi.</w:t>
            </w:r>
          </w:p>
        </w:tc>
        <w:tc>
          <w:tcPr>
            <w:tcW w:w="1247" w:type="dxa"/>
            <w:tcBorders>
              <w:top w:val="single" w:sz="6" w:space="0" w:color="D9D9D9"/>
              <w:left w:val="single" w:sz="6" w:space="0" w:color="D9D9D9"/>
              <w:bottom w:val="single" w:sz="6" w:space="0" w:color="D9D9D9"/>
              <w:right w:val="single" w:sz="6" w:space="0" w:color="D9D9D9"/>
            </w:tcBorders>
            <w:vAlign w:val="center"/>
          </w:tcPr>
          <w:p w14:paraId="02EFCF8F" w14:textId="77777777" w:rsidR="003B0FA2" w:rsidRPr="00F03252" w:rsidRDefault="00000000">
            <w:pPr>
              <w:spacing w:after="0" w:line="240" w:lineRule="auto"/>
              <w:jc w:val="center"/>
              <w:rPr>
                <w:sz w:val="32"/>
                <w:szCs w:val="36"/>
              </w:rPr>
            </w:pPr>
            <w:r w:rsidRPr="00F03252">
              <w:rPr>
                <w:sz w:val="24"/>
                <w:szCs w:val="36"/>
              </w:rPr>
              <w:t>10 poin</w:t>
            </w:r>
          </w:p>
        </w:tc>
        <w:tc>
          <w:tcPr>
            <w:tcW w:w="1247" w:type="dxa"/>
            <w:tcBorders>
              <w:top w:val="single" w:sz="6" w:space="0" w:color="D9D9D9"/>
              <w:left w:val="single" w:sz="6" w:space="0" w:color="D9D9D9"/>
              <w:bottom w:val="single" w:sz="6" w:space="0" w:color="D9D9D9"/>
              <w:right w:val="single" w:sz="6" w:space="0" w:color="D9D9D9"/>
            </w:tcBorders>
            <w:vAlign w:val="center"/>
          </w:tcPr>
          <w:p w14:paraId="44FA4836" w14:textId="77777777" w:rsidR="003B0FA2" w:rsidRPr="00F03252" w:rsidRDefault="00000000">
            <w:pPr>
              <w:spacing w:after="0" w:line="240" w:lineRule="auto"/>
              <w:jc w:val="center"/>
              <w:rPr>
                <w:sz w:val="32"/>
                <w:szCs w:val="36"/>
              </w:rPr>
            </w:pPr>
            <w:r w:rsidRPr="00F03252">
              <w:rPr>
                <w:sz w:val="24"/>
                <w:szCs w:val="36"/>
              </w:rPr>
              <w:t>C4 sampai C6</w:t>
            </w:r>
          </w:p>
        </w:tc>
      </w:tr>
      <w:tr w:rsidR="003B0FA2" w:rsidRPr="00F03252" w14:paraId="1A2AC3FF" w14:textId="77777777">
        <w:trPr>
          <w:cantSplit/>
          <w:jc w:val="center"/>
        </w:trPr>
        <w:tc>
          <w:tcPr>
            <w:tcW w:w="1247"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3632FA48" w14:textId="77777777" w:rsidR="003B0FA2" w:rsidRPr="00F03252" w:rsidRDefault="00000000">
            <w:pPr>
              <w:spacing w:after="0" w:line="240" w:lineRule="auto"/>
              <w:rPr>
                <w:sz w:val="32"/>
                <w:szCs w:val="36"/>
              </w:rPr>
            </w:pPr>
            <w:r w:rsidRPr="00F03252">
              <w:rPr>
                <w:sz w:val="24"/>
                <w:szCs w:val="36"/>
              </w:rPr>
              <w:t>CPMK 2</w:t>
            </w:r>
          </w:p>
        </w:tc>
        <w:tc>
          <w:tcPr>
            <w:tcW w:w="5386"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5CB870F9" w14:textId="77777777" w:rsidR="003B0FA2" w:rsidRPr="00F03252" w:rsidRDefault="00000000">
            <w:pPr>
              <w:spacing w:after="0" w:line="240" w:lineRule="auto"/>
              <w:rPr>
                <w:sz w:val="32"/>
                <w:szCs w:val="36"/>
              </w:rPr>
            </w:pPr>
            <w:r w:rsidRPr="00F03252">
              <w:rPr>
                <w:sz w:val="24"/>
                <w:szCs w:val="36"/>
              </w:rPr>
              <w:t>Menganalisis kebutuhan untuk memilih arsitektur jaringan dan mekanisme konsensus yang tepat.</w:t>
            </w:r>
          </w:p>
        </w:tc>
        <w:tc>
          <w:tcPr>
            <w:tcW w:w="1247"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2AD2F1FA" w14:textId="77777777" w:rsidR="003B0FA2" w:rsidRPr="00F03252" w:rsidRDefault="00000000">
            <w:pPr>
              <w:spacing w:after="0" w:line="240" w:lineRule="auto"/>
              <w:jc w:val="center"/>
              <w:rPr>
                <w:sz w:val="32"/>
                <w:szCs w:val="36"/>
              </w:rPr>
            </w:pPr>
            <w:r w:rsidRPr="00F03252">
              <w:rPr>
                <w:sz w:val="24"/>
                <w:szCs w:val="36"/>
              </w:rPr>
              <w:t>20 poin</w:t>
            </w:r>
          </w:p>
        </w:tc>
        <w:tc>
          <w:tcPr>
            <w:tcW w:w="1247"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7999BE69" w14:textId="77777777" w:rsidR="003B0FA2" w:rsidRPr="00F03252" w:rsidRDefault="00000000">
            <w:pPr>
              <w:spacing w:after="0" w:line="240" w:lineRule="auto"/>
              <w:jc w:val="center"/>
              <w:rPr>
                <w:sz w:val="32"/>
                <w:szCs w:val="36"/>
              </w:rPr>
            </w:pPr>
            <w:r w:rsidRPr="00F03252">
              <w:rPr>
                <w:sz w:val="24"/>
                <w:szCs w:val="36"/>
              </w:rPr>
              <w:t>C4 sampai C6</w:t>
            </w:r>
          </w:p>
        </w:tc>
      </w:tr>
      <w:tr w:rsidR="003B0FA2" w:rsidRPr="00F03252" w14:paraId="6E93D4B5" w14:textId="77777777">
        <w:trPr>
          <w:cantSplit/>
          <w:jc w:val="center"/>
        </w:trPr>
        <w:tc>
          <w:tcPr>
            <w:tcW w:w="1247" w:type="dxa"/>
            <w:tcBorders>
              <w:top w:val="single" w:sz="6" w:space="0" w:color="D9D9D9"/>
              <w:left w:val="single" w:sz="6" w:space="0" w:color="D9D9D9"/>
              <w:bottom w:val="single" w:sz="6" w:space="0" w:color="D9D9D9"/>
              <w:right w:val="single" w:sz="6" w:space="0" w:color="D9D9D9"/>
            </w:tcBorders>
            <w:vAlign w:val="center"/>
          </w:tcPr>
          <w:p w14:paraId="75ADDF3B" w14:textId="77777777" w:rsidR="003B0FA2" w:rsidRPr="00F03252" w:rsidRDefault="00000000">
            <w:pPr>
              <w:spacing w:after="0" w:line="240" w:lineRule="auto"/>
              <w:rPr>
                <w:sz w:val="32"/>
                <w:szCs w:val="36"/>
              </w:rPr>
            </w:pPr>
            <w:r w:rsidRPr="00F03252">
              <w:rPr>
                <w:sz w:val="24"/>
                <w:szCs w:val="36"/>
              </w:rPr>
              <w:t>CPMK 3</w:t>
            </w:r>
          </w:p>
        </w:tc>
        <w:tc>
          <w:tcPr>
            <w:tcW w:w="5386" w:type="dxa"/>
            <w:tcBorders>
              <w:top w:val="single" w:sz="6" w:space="0" w:color="D9D9D9"/>
              <w:left w:val="single" w:sz="6" w:space="0" w:color="D9D9D9"/>
              <w:bottom w:val="single" w:sz="6" w:space="0" w:color="D9D9D9"/>
              <w:right w:val="single" w:sz="6" w:space="0" w:color="D9D9D9"/>
            </w:tcBorders>
            <w:vAlign w:val="center"/>
          </w:tcPr>
          <w:p w14:paraId="2A59D338" w14:textId="77777777" w:rsidR="003B0FA2" w:rsidRPr="00F03252" w:rsidRDefault="00000000">
            <w:pPr>
              <w:spacing w:after="0" w:line="240" w:lineRule="auto"/>
              <w:rPr>
                <w:sz w:val="32"/>
                <w:szCs w:val="36"/>
              </w:rPr>
            </w:pPr>
            <w:r w:rsidRPr="00F03252">
              <w:rPr>
                <w:sz w:val="24"/>
                <w:szCs w:val="36"/>
              </w:rPr>
              <w:t>Menerapkan konsep kriptografi, pengelolaan kunci, wallet, dan smart contract dalam rancangan solusi.</w:t>
            </w:r>
          </w:p>
        </w:tc>
        <w:tc>
          <w:tcPr>
            <w:tcW w:w="1247" w:type="dxa"/>
            <w:tcBorders>
              <w:top w:val="single" w:sz="6" w:space="0" w:color="D9D9D9"/>
              <w:left w:val="single" w:sz="6" w:space="0" w:color="D9D9D9"/>
              <w:bottom w:val="single" w:sz="6" w:space="0" w:color="D9D9D9"/>
              <w:right w:val="single" w:sz="6" w:space="0" w:color="D9D9D9"/>
            </w:tcBorders>
            <w:vAlign w:val="center"/>
          </w:tcPr>
          <w:p w14:paraId="5308DDB0" w14:textId="77777777" w:rsidR="003B0FA2" w:rsidRPr="00F03252" w:rsidRDefault="00000000">
            <w:pPr>
              <w:spacing w:after="0" w:line="240" w:lineRule="auto"/>
              <w:jc w:val="center"/>
              <w:rPr>
                <w:sz w:val="32"/>
                <w:szCs w:val="36"/>
              </w:rPr>
            </w:pPr>
            <w:r w:rsidRPr="00F03252">
              <w:rPr>
                <w:sz w:val="24"/>
                <w:szCs w:val="36"/>
              </w:rPr>
              <w:t>25 poin</w:t>
            </w:r>
          </w:p>
        </w:tc>
        <w:tc>
          <w:tcPr>
            <w:tcW w:w="1247" w:type="dxa"/>
            <w:tcBorders>
              <w:top w:val="single" w:sz="6" w:space="0" w:color="D9D9D9"/>
              <w:left w:val="single" w:sz="6" w:space="0" w:color="D9D9D9"/>
              <w:bottom w:val="single" w:sz="6" w:space="0" w:color="D9D9D9"/>
              <w:right w:val="single" w:sz="6" w:space="0" w:color="D9D9D9"/>
            </w:tcBorders>
            <w:vAlign w:val="center"/>
          </w:tcPr>
          <w:p w14:paraId="162D9AAE" w14:textId="77777777" w:rsidR="003B0FA2" w:rsidRPr="00F03252" w:rsidRDefault="00000000">
            <w:pPr>
              <w:spacing w:after="0" w:line="240" w:lineRule="auto"/>
              <w:jc w:val="center"/>
              <w:rPr>
                <w:sz w:val="32"/>
                <w:szCs w:val="36"/>
              </w:rPr>
            </w:pPr>
            <w:r w:rsidRPr="00F03252">
              <w:rPr>
                <w:sz w:val="24"/>
                <w:szCs w:val="36"/>
              </w:rPr>
              <w:t>C4 sampai C6</w:t>
            </w:r>
          </w:p>
        </w:tc>
      </w:tr>
      <w:tr w:rsidR="003B0FA2" w:rsidRPr="00F03252" w14:paraId="34C4EEF4" w14:textId="77777777">
        <w:trPr>
          <w:cantSplit/>
          <w:jc w:val="center"/>
        </w:trPr>
        <w:tc>
          <w:tcPr>
            <w:tcW w:w="1247"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3854193E" w14:textId="77777777" w:rsidR="003B0FA2" w:rsidRPr="00F03252" w:rsidRDefault="00000000">
            <w:pPr>
              <w:spacing w:after="0" w:line="240" w:lineRule="auto"/>
              <w:rPr>
                <w:sz w:val="32"/>
                <w:szCs w:val="36"/>
              </w:rPr>
            </w:pPr>
            <w:r w:rsidRPr="00F03252">
              <w:rPr>
                <w:sz w:val="24"/>
                <w:szCs w:val="36"/>
              </w:rPr>
              <w:t>CPMK 4</w:t>
            </w:r>
          </w:p>
        </w:tc>
        <w:tc>
          <w:tcPr>
            <w:tcW w:w="5386"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0D59322C" w14:textId="77777777" w:rsidR="003B0FA2" w:rsidRPr="00F03252" w:rsidRDefault="00000000">
            <w:pPr>
              <w:spacing w:after="0" w:line="240" w:lineRule="auto"/>
              <w:rPr>
                <w:sz w:val="32"/>
                <w:szCs w:val="36"/>
              </w:rPr>
            </w:pPr>
            <w:r w:rsidRPr="00F03252">
              <w:rPr>
                <w:sz w:val="24"/>
                <w:szCs w:val="36"/>
              </w:rPr>
              <w:t>Mengevaluasi risiko keamanan dan melakukan analisis forensik berbasis artefak blockchain.</w:t>
            </w:r>
          </w:p>
        </w:tc>
        <w:tc>
          <w:tcPr>
            <w:tcW w:w="1247"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31E682E0" w14:textId="77777777" w:rsidR="003B0FA2" w:rsidRPr="00F03252" w:rsidRDefault="00000000">
            <w:pPr>
              <w:spacing w:after="0" w:line="240" w:lineRule="auto"/>
              <w:jc w:val="center"/>
              <w:rPr>
                <w:sz w:val="32"/>
                <w:szCs w:val="36"/>
              </w:rPr>
            </w:pPr>
            <w:r w:rsidRPr="00F03252">
              <w:rPr>
                <w:sz w:val="24"/>
                <w:szCs w:val="36"/>
              </w:rPr>
              <w:t>30 poin</w:t>
            </w:r>
          </w:p>
        </w:tc>
        <w:tc>
          <w:tcPr>
            <w:tcW w:w="1247"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73378A63" w14:textId="77777777" w:rsidR="003B0FA2" w:rsidRPr="00F03252" w:rsidRDefault="00000000">
            <w:pPr>
              <w:spacing w:after="0" w:line="240" w:lineRule="auto"/>
              <w:jc w:val="center"/>
              <w:rPr>
                <w:sz w:val="32"/>
                <w:szCs w:val="36"/>
              </w:rPr>
            </w:pPr>
            <w:r w:rsidRPr="00F03252">
              <w:rPr>
                <w:sz w:val="24"/>
                <w:szCs w:val="36"/>
              </w:rPr>
              <w:t>C4 sampai C6</w:t>
            </w:r>
          </w:p>
        </w:tc>
      </w:tr>
      <w:tr w:rsidR="003B0FA2" w:rsidRPr="00F03252" w14:paraId="307F9B9F" w14:textId="77777777">
        <w:trPr>
          <w:cantSplit/>
          <w:jc w:val="center"/>
        </w:trPr>
        <w:tc>
          <w:tcPr>
            <w:tcW w:w="1247" w:type="dxa"/>
            <w:tcBorders>
              <w:top w:val="single" w:sz="6" w:space="0" w:color="D9D9D9"/>
              <w:left w:val="single" w:sz="6" w:space="0" w:color="D9D9D9"/>
              <w:bottom w:val="single" w:sz="6" w:space="0" w:color="D9D9D9"/>
              <w:right w:val="single" w:sz="6" w:space="0" w:color="D9D9D9"/>
            </w:tcBorders>
            <w:vAlign w:val="center"/>
          </w:tcPr>
          <w:p w14:paraId="020FCB34" w14:textId="77777777" w:rsidR="003B0FA2" w:rsidRPr="00F03252" w:rsidRDefault="00000000">
            <w:pPr>
              <w:spacing w:after="0" w:line="240" w:lineRule="auto"/>
              <w:rPr>
                <w:sz w:val="32"/>
                <w:szCs w:val="36"/>
              </w:rPr>
            </w:pPr>
            <w:r w:rsidRPr="00F03252">
              <w:rPr>
                <w:sz w:val="24"/>
                <w:szCs w:val="36"/>
              </w:rPr>
              <w:t>CPMK 5</w:t>
            </w:r>
          </w:p>
        </w:tc>
        <w:tc>
          <w:tcPr>
            <w:tcW w:w="5386" w:type="dxa"/>
            <w:tcBorders>
              <w:top w:val="single" w:sz="6" w:space="0" w:color="D9D9D9"/>
              <w:left w:val="single" w:sz="6" w:space="0" w:color="D9D9D9"/>
              <w:bottom w:val="single" w:sz="6" w:space="0" w:color="D9D9D9"/>
              <w:right w:val="single" w:sz="6" w:space="0" w:color="D9D9D9"/>
            </w:tcBorders>
            <w:vAlign w:val="center"/>
          </w:tcPr>
          <w:p w14:paraId="32F34516" w14:textId="77777777" w:rsidR="003B0FA2" w:rsidRPr="00F03252" w:rsidRDefault="00000000">
            <w:pPr>
              <w:spacing w:after="0" w:line="240" w:lineRule="auto"/>
              <w:rPr>
                <w:sz w:val="32"/>
                <w:szCs w:val="36"/>
              </w:rPr>
            </w:pPr>
            <w:r w:rsidRPr="00F03252">
              <w:rPr>
                <w:sz w:val="24"/>
                <w:szCs w:val="36"/>
              </w:rPr>
              <w:t>Merancang dan mengomunikasikan solusi blockchain yang layak, aman, etis, dan dapat diuji.</w:t>
            </w:r>
          </w:p>
        </w:tc>
        <w:tc>
          <w:tcPr>
            <w:tcW w:w="1247" w:type="dxa"/>
            <w:tcBorders>
              <w:top w:val="single" w:sz="6" w:space="0" w:color="D9D9D9"/>
              <w:left w:val="single" w:sz="6" w:space="0" w:color="D9D9D9"/>
              <w:bottom w:val="single" w:sz="6" w:space="0" w:color="D9D9D9"/>
              <w:right w:val="single" w:sz="6" w:space="0" w:color="D9D9D9"/>
            </w:tcBorders>
            <w:vAlign w:val="center"/>
          </w:tcPr>
          <w:p w14:paraId="39AE2381" w14:textId="77777777" w:rsidR="003B0FA2" w:rsidRPr="00F03252" w:rsidRDefault="00000000">
            <w:pPr>
              <w:spacing w:after="0" w:line="240" w:lineRule="auto"/>
              <w:jc w:val="center"/>
              <w:rPr>
                <w:sz w:val="32"/>
                <w:szCs w:val="36"/>
              </w:rPr>
            </w:pPr>
            <w:r w:rsidRPr="00F03252">
              <w:rPr>
                <w:sz w:val="24"/>
                <w:szCs w:val="36"/>
              </w:rPr>
              <w:t>15 poin</w:t>
            </w:r>
          </w:p>
        </w:tc>
        <w:tc>
          <w:tcPr>
            <w:tcW w:w="1247" w:type="dxa"/>
            <w:tcBorders>
              <w:top w:val="single" w:sz="6" w:space="0" w:color="D9D9D9"/>
              <w:left w:val="single" w:sz="6" w:space="0" w:color="D9D9D9"/>
              <w:bottom w:val="single" w:sz="6" w:space="0" w:color="D9D9D9"/>
              <w:right w:val="single" w:sz="6" w:space="0" w:color="D9D9D9"/>
            </w:tcBorders>
            <w:vAlign w:val="center"/>
          </w:tcPr>
          <w:p w14:paraId="6894D36B" w14:textId="77777777" w:rsidR="003B0FA2" w:rsidRPr="00F03252" w:rsidRDefault="00000000">
            <w:pPr>
              <w:spacing w:after="0" w:line="240" w:lineRule="auto"/>
              <w:jc w:val="center"/>
              <w:rPr>
                <w:sz w:val="32"/>
                <w:szCs w:val="36"/>
              </w:rPr>
            </w:pPr>
            <w:r w:rsidRPr="00F03252">
              <w:rPr>
                <w:sz w:val="24"/>
                <w:szCs w:val="36"/>
              </w:rPr>
              <w:t>C4 sampai C6</w:t>
            </w:r>
          </w:p>
        </w:tc>
      </w:tr>
    </w:tbl>
    <w:p w14:paraId="2A81DDE2" w14:textId="77777777" w:rsidR="003B0FA2" w:rsidRPr="00F03252" w:rsidRDefault="003B0FA2">
      <w:pPr>
        <w:spacing w:after="0"/>
        <w:rPr>
          <w:sz w:val="32"/>
          <w:szCs w:val="36"/>
        </w:rPr>
      </w:pPr>
    </w:p>
    <w:p w14:paraId="5329E6A4" w14:textId="77777777" w:rsidR="003B0FA2" w:rsidRPr="00F03252" w:rsidRDefault="00000000" w:rsidP="00F03252">
      <w:pPr>
        <w:jc w:val="both"/>
        <w:rPr>
          <w:sz w:val="24"/>
          <w:szCs w:val="28"/>
        </w:rPr>
      </w:pPr>
      <w:r w:rsidRPr="00F03252">
        <w:rPr>
          <w:b/>
          <w:sz w:val="24"/>
          <w:szCs w:val="28"/>
        </w:rPr>
        <w:t xml:space="preserve">Kriteria ketercapaian: </w:t>
      </w:r>
      <w:r w:rsidRPr="00F03252">
        <w:rPr>
          <w:sz w:val="24"/>
          <w:szCs w:val="28"/>
        </w:rPr>
        <w:t>mahasiswa dinyatakan mencapai CPMK jika memperoleh sekurang-kurangnya 70 persen dari skor maksimum CPMK terkait. Hasil kelas dianggap memenuhi target bila sekurang-kurangnya 75 persen mahasiswa mencapai ambang tersebut.</w:t>
      </w:r>
    </w:p>
    <w:p w14:paraId="0981FC9F" w14:textId="77777777" w:rsidR="003B0FA2" w:rsidRPr="00F03252" w:rsidRDefault="00000000" w:rsidP="00F03252">
      <w:pPr>
        <w:pStyle w:val="Heading1"/>
        <w:spacing w:line="240" w:lineRule="auto"/>
        <w:jc w:val="both"/>
        <w:rPr>
          <w:sz w:val="24"/>
          <w:szCs w:val="24"/>
        </w:rPr>
      </w:pPr>
      <w:r w:rsidRPr="00F03252">
        <w:rPr>
          <w:sz w:val="24"/>
          <w:szCs w:val="24"/>
        </w:rPr>
        <w:t>Petunjuk Pelaksanaan</w:t>
      </w:r>
    </w:p>
    <w:p w14:paraId="5AC50779" w14:textId="77777777" w:rsidR="003B0FA2" w:rsidRPr="00F03252" w:rsidRDefault="00000000" w:rsidP="00F03252">
      <w:pPr>
        <w:pStyle w:val="ListBullet"/>
        <w:spacing w:after="40" w:line="240" w:lineRule="auto"/>
        <w:jc w:val="both"/>
        <w:rPr>
          <w:sz w:val="24"/>
          <w:szCs w:val="24"/>
        </w:rPr>
      </w:pPr>
      <w:r w:rsidRPr="00F03252">
        <w:rPr>
          <w:sz w:val="24"/>
          <w:szCs w:val="24"/>
        </w:rPr>
        <w:t>Bagian A dikerjakan secara individual di kelas selama 120 menit dan bernilai 60 poin.</w:t>
      </w:r>
    </w:p>
    <w:p w14:paraId="53BC9123" w14:textId="77777777" w:rsidR="003B0FA2" w:rsidRPr="00F03252" w:rsidRDefault="00000000" w:rsidP="00F03252">
      <w:pPr>
        <w:pStyle w:val="ListBullet"/>
        <w:spacing w:after="40" w:line="240" w:lineRule="auto"/>
        <w:jc w:val="both"/>
        <w:rPr>
          <w:sz w:val="24"/>
          <w:szCs w:val="24"/>
        </w:rPr>
      </w:pPr>
      <w:r w:rsidRPr="00F03252">
        <w:rPr>
          <w:sz w:val="24"/>
          <w:szCs w:val="24"/>
        </w:rPr>
        <w:lastRenderedPageBreak/>
        <w:t>Bagian B merupakan mini-project individual yang dikumpulkan paling lambat tujuh hari setelah ujian dan bernilai 40 poin.</w:t>
      </w:r>
    </w:p>
    <w:p w14:paraId="0418BFF0" w14:textId="77777777" w:rsidR="003B0FA2" w:rsidRPr="00F03252" w:rsidRDefault="00000000" w:rsidP="00F03252">
      <w:pPr>
        <w:pStyle w:val="ListBullet"/>
        <w:spacing w:after="40" w:line="240" w:lineRule="auto"/>
        <w:jc w:val="both"/>
        <w:rPr>
          <w:sz w:val="24"/>
          <w:szCs w:val="24"/>
        </w:rPr>
      </w:pPr>
      <w:r w:rsidRPr="00F03252">
        <w:rPr>
          <w:sz w:val="24"/>
          <w:szCs w:val="24"/>
        </w:rPr>
        <w:t>Jawaban harus menunjukkan asumsi, alasan teknis, keputusan desain, serta konsekuensi atau trade-off.</w:t>
      </w:r>
    </w:p>
    <w:p w14:paraId="448813F5" w14:textId="77777777" w:rsidR="003B0FA2" w:rsidRPr="00F03252" w:rsidRDefault="00000000" w:rsidP="00F03252">
      <w:pPr>
        <w:pStyle w:val="ListBullet"/>
        <w:spacing w:after="40" w:line="240" w:lineRule="auto"/>
        <w:jc w:val="both"/>
        <w:rPr>
          <w:sz w:val="24"/>
          <w:szCs w:val="24"/>
        </w:rPr>
      </w:pPr>
      <w:r w:rsidRPr="00F03252">
        <w:rPr>
          <w:sz w:val="24"/>
          <w:szCs w:val="24"/>
        </w:rPr>
        <w:t>Diagram boleh dibuat dengan tangan secara jelas atau menggunakan aplikasi pada dokumen proyek.</w:t>
      </w:r>
    </w:p>
    <w:p w14:paraId="33727991" w14:textId="77777777" w:rsidR="003B0FA2" w:rsidRPr="00F03252" w:rsidRDefault="00000000" w:rsidP="00F03252">
      <w:pPr>
        <w:pStyle w:val="ListBullet"/>
        <w:spacing w:after="40" w:line="240" w:lineRule="auto"/>
        <w:jc w:val="both"/>
        <w:rPr>
          <w:sz w:val="24"/>
          <w:szCs w:val="24"/>
        </w:rPr>
      </w:pPr>
      <w:r w:rsidRPr="00F03252">
        <w:rPr>
          <w:sz w:val="24"/>
          <w:szCs w:val="24"/>
        </w:rPr>
        <w:t xml:space="preserve">Mahasiswa boleh menggunakan kalkulator nonkomunikasi pada ujian kasus. Sumber ilmiah dan dokumentasi resmi boleh digunakan untuk </w:t>
      </w:r>
      <w:proofErr w:type="gramStart"/>
      <w:r w:rsidRPr="00F03252">
        <w:rPr>
          <w:sz w:val="24"/>
          <w:szCs w:val="24"/>
        </w:rPr>
        <w:t>mini-project</w:t>
      </w:r>
      <w:proofErr w:type="gramEnd"/>
      <w:r w:rsidRPr="00F03252">
        <w:rPr>
          <w:sz w:val="24"/>
          <w:szCs w:val="24"/>
        </w:rPr>
        <w:t xml:space="preserve"> dan wajib dicantumkan.</w:t>
      </w:r>
    </w:p>
    <w:p w14:paraId="49AE882A" w14:textId="77777777" w:rsidR="003B0FA2" w:rsidRPr="00F03252" w:rsidRDefault="00000000" w:rsidP="00F03252">
      <w:pPr>
        <w:pStyle w:val="ListBullet"/>
        <w:spacing w:after="40" w:line="240" w:lineRule="auto"/>
        <w:jc w:val="both"/>
        <w:rPr>
          <w:sz w:val="24"/>
          <w:szCs w:val="24"/>
        </w:rPr>
      </w:pPr>
      <w:r w:rsidRPr="00F03252">
        <w:rPr>
          <w:sz w:val="24"/>
          <w:szCs w:val="24"/>
        </w:rPr>
        <w:t>Dilarang menyalin karya orang lain. Setiap penggunaan kode, gambar, data, atau gagasan eksternal harus diberi atribusi.</w:t>
      </w:r>
    </w:p>
    <w:p w14:paraId="47AAA0F4" w14:textId="77777777" w:rsidR="003B0FA2" w:rsidRPr="00F03252" w:rsidRDefault="00000000" w:rsidP="00F03252">
      <w:pPr>
        <w:pStyle w:val="ListBullet"/>
        <w:spacing w:after="40" w:line="240" w:lineRule="auto"/>
        <w:jc w:val="both"/>
        <w:rPr>
          <w:sz w:val="24"/>
          <w:szCs w:val="24"/>
        </w:rPr>
      </w:pPr>
      <w:r w:rsidRPr="00F03252">
        <w:rPr>
          <w:sz w:val="24"/>
          <w:szCs w:val="24"/>
        </w:rPr>
        <w:t>Jawaban dinilai berdasarkan kualitas penalaran dan bukti, bukan panjang tulisan.</w:t>
      </w:r>
    </w:p>
    <w:p w14:paraId="77ED877B" w14:textId="77777777" w:rsidR="003B0FA2" w:rsidRDefault="00000000">
      <w:pPr>
        <w:pStyle w:val="Heading1"/>
      </w:pPr>
      <w:r>
        <w:t>Bagian A Ujian Berbasis Kasus</w:t>
      </w:r>
    </w:p>
    <w:p w14:paraId="6E736787" w14:textId="77777777" w:rsidR="003B0FA2" w:rsidRPr="00F03252" w:rsidRDefault="00000000" w:rsidP="00F03252">
      <w:pPr>
        <w:spacing w:line="276" w:lineRule="auto"/>
        <w:jc w:val="both"/>
        <w:rPr>
          <w:sz w:val="24"/>
          <w:szCs w:val="24"/>
        </w:rPr>
      </w:pPr>
      <w:r w:rsidRPr="00F03252">
        <w:rPr>
          <w:b/>
          <w:sz w:val="24"/>
          <w:szCs w:val="24"/>
        </w:rPr>
        <w:t xml:space="preserve">Bobot 60 poin. </w:t>
      </w:r>
      <w:r w:rsidRPr="00F03252">
        <w:rPr>
          <w:sz w:val="24"/>
          <w:szCs w:val="24"/>
        </w:rPr>
        <w:t>Bacalah konteks setiap kasus, kemudian jawab seluruh pertanyaan secara argumentatif.</w:t>
      </w:r>
    </w:p>
    <w:p w14:paraId="5C578AF8" w14:textId="77777777" w:rsidR="003B0FA2" w:rsidRPr="00F03252" w:rsidRDefault="00000000" w:rsidP="00F03252">
      <w:pPr>
        <w:pStyle w:val="Heading2"/>
        <w:spacing w:line="276" w:lineRule="auto"/>
        <w:jc w:val="both"/>
        <w:rPr>
          <w:szCs w:val="24"/>
        </w:rPr>
      </w:pPr>
      <w:r w:rsidRPr="00F03252">
        <w:rPr>
          <w:szCs w:val="24"/>
        </w:rPr>
        <w:t>Kasus 1 Sistem Ketertelusuran Produk Pangan</w:t>
      </w:r>
    </w:p>
    <w:p w14:paraId="257B3FB6" w14:textId="77777777" w:rsidR="003B0FA2" w:rsidRPr="00F03252" w:rsidRDefault="00000000" w:rsidP="00F03252">
      <w:pPr>
        <w:spacing w:line="276" w:lineRule="auto"/>
        <w:jc w:val="both"/>
        <w:rPr>
          <w:sz w:val="24"/>
          <w:szCs w:val="24"/>
        </w:rPr>
      </w:pPr>
      <w:r w:rsidRPr="00F03252">
        <w:rPr>
          <w:sz w:val="24"/>
          <w:szCs w:val="24"/>
        </w:rPr>
        <w:t>Sebuah konsorsium terdiri atas koperasi petani, pabrik pengolahan, perusahaan logistik, laboratorium mutu, dan jaringan ritel. Saat ini data lot produksi tersimpan pada basis data masing-masing organisasi. Ketika terjadi penarikan produk, pencocokan nomor lot memerlukan dua hingga tiga hari. Konsorsium ingin memperoleh jejak audit bersama, tetapi harga pemasok dan identitas petani tertentu tidak boleh terlihat oleh semua pihak. Volume transaksi diperkirakan 25 transaksi per detik dan peserta jaringan telah diketahui identitasnya.</w:t>
      </w:r>
    </w:p>
    <w:p w14:paraId="0447E703" w14:textId="77777777" w:rsidR="003B0FA2" w:rsidRPr="00F03252" w:rsidRDefault="00000000" w:rsidP="00F03252">
      <w:pPr>
        <w:keepNext/>
        <w:spacing w:line="276" w:lineRule="auto"/>
        <w:jc w:val="both"/>
        <w:rPr>
          <w:sz w:val="24"/>
          <w:szCs w:val="24"/>
        </w:rPr>
      </w:pPr>
      <w:r w:rsidRPr="00F03252">
        <w:rPr>
          <w:b/>
          <w:sz w:val="24"/>
          <w:szCs w:val="24"/>
        </w:rPr>
        <w:t xml:space="preserve">1.1 Identifikasi tiga kebutuhan bisnis dan dua kendala teknis yang menentukan desain sistem. </w:t>
      </w:r>
      <w:r w:rsidRPr="00F03252">
        <w:rPr>
          <w:i/>
          <w:sz w:val="24"/>
          <w:szCs w:val="24"/>
        </w:rPr>
        <w:t>[4 poin | CPMK 1 dan CPMK 2 | C4]</w:t>
      </w:r>
    </w:p>
    <w:p w14:paraId="557612EA"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2DC07705"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4BA2D6C1"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41157F15" w14:textId="77777777" w:rsidR="003B0FA2" w:rsidRPr="00F03252" w:rsidRDefault="00000000" w:rsidP="00F03252">
      <w:pPr>
        <w:keepNext/>
        <w:spacing w:line="276" w:lineRule="auto"/>
        <w:jc w:val="both"/>
        <w:rPr>
          <w:sz w:val="24"/>
          <w:szCs w:val="24"/>
        </w:rPr>
      </w:pPr>
      <w:r w:rsidRPr="00F03252">
        <w:rPr>
          <w:b/>
          <w:sz w:val="24"/>
          <w:szCs w:val="24"/>
        </w:rPr>
        <w:t xml:space="preserve">1.2 Pilih jenis blockchain dan mekanisme konsensus yang paling sesuai. Bandingkan pilihan Anda dengan sekurang-kurangnya satu alternatif. </w:t>
      </w:r>
      <w:r w:rsidRPr="00F03252">
        <w:rPr>
          <w:i/>
          <w:sz w:val="24"/>
          <w:szCs w:val="24"/>
        </w:rPr>
        <w:t>[5 poin | CPMK 2 | C5]</w:t>
      </w:r>
    </w:p>
    <w:p w14:paraId="70B921B7"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094F6890"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466B1230" w14:textId="77777777" w:rsidR="003B0FA2" w:rsidRPr="00F03252" w:rsidRDefault="00000000" w:rsidP="00F03252">
      <w:pPr>
        <w:spacing w:after="80" w:line="276" w:lineRule="auto"/>
        <w:jc w:val="both"/>
        <w:rPr>
          <w:sz w:val="24"/>
          <w:szCs w:val="24"/>
        </w:rPr>
      </w:pPr>
      <w:r w:rsidRPr="00F03252">
        <w:rPr>
          <w:sz w:val="24"/>
          <w:szCs w:val="24"/>
        </w:rPr>
        <w:lastRenderedPageBreak/>
        <w:t>____________________________________________________________________________________________________________</w:t>
      </w:r>
    </w:p>
    <w:p w14:paraId="14A585EB" w14:textId="77777777" w:rsidR="003B0FA2" w:rsidRPr="00F03252" w:rsidRDefault="00000000" w:rsidP="00F03252">
      <w:pPr>
        <w:keepNext/>
        <w:spacing w:line="276" w:lineRule="auto"/>
        <w:jc w:val="both"/>
        <w:rPr>
          <w:sz w:val="24"/>
          <w:szCs w:val="24"/>
        </w:rPr>
      </w:pPr>
      <w:r w:rsidRPr="00F03252">
        <w:rPr>
          <w:b/>
          <w:sz w:val="24"/>
          <w:szCs w:val="24"/>
        </w:rPr>
        <w:t xml:space="preserve">1.3 Gambarkan arsitektur logis yang menunjukkan aktor, node, data on-chain, data off-chain, serta mekanisme kontrol akses. </w:t>
      </w:r>
      <w:r w:rsidRPr="00F03252">
        <w:rPr>
          <w:i/>
          <w:sz w:val="24"/>
          <w:szCs w:val="24"/>
        </w:rPr>
        <w:t>[4 poin | CPMK 2 | C6]</w:t>
      </w:r>
    </w:p>
    <w:p w14:paraId="2D0F50FA"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3FA26109"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5371646B"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40264805" w14:textId="77777777" w:rsidR="003B0FA2" w:rsidRPr="00F03252" w:rsidRDefault="00000000" w:rsidP="00F03252">
      <w:pPr>
        <w:keepNext/>
        <w:spacing w:line="276" w:lineRule="auto"/>
        <w:jc w:val="both"/>
        <w:rPr>
          <w:sz w:val="24"/>
          <w:szCs w:val="24"/>
        </w:rPr>
      </w:pPr>
      <w:r w:rsidRPr="00F03252">
        <w:rPr>
          <w:b/>
          <w:sz w:val="24"/>
          <w:szCs w:val="24"/>
        </w:rPr>
        <w:t xml:space="preserve">1.4 Tetapkan dua indikator keberhasilan pilot project yang dapat diukur. </w:t>
      </w:r>
      <w:r w:rsidRPr="00F03252">
        <w:rPr>
          <w:i/>
          <w:sz w:val="24"/>
          <w:szCs w:val="24"/>
        </w:rPr>
        <w:t>[2 poin | CPMK 1 | C4]</w:t>
      </w:r>
    </w:p>
    <w:p w14:paraId="17A5B7EB"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4B8D6C84"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0B88DBFF" w14:textId="77777777" w:rsidR="003B0FA2" w:rsidRPr="00F03252" w:rsidRDefault="00000000" w:rsidP="00F03252">
      <w:pPr>
        <w:spacing w:line="276" w:lineRule="auto"/>
        <w:jc w:val="both"/>
        <w:rPr>
          <w:sz w:val="24"/>
          <w:szCs w:val="24"/>
        </w:rPr>
      </w:pPr>
      <w:r w:rsidRPr="00F03252">
        <w:rPr>
          <w:sz w:val="24"/>
          <w:szCs w:val="24"/>
        </w:rPr>
        <w:br w:type="page"/>
      </w:r>
    </w:p>
    <w:p w14:paraId="1C6C8986" w14:textId="77777777" w:rsidR="003B0FA2" w:rsidRPr="00F03252" w:rsidRDefault="00000000" w:rsidP="00F03252">
      <w:pPr>
        <w:pStyle w:val="Heading2"/>
        <w:spacing w:line="276" w:lineRule="auto"/>
        <w:jc w:val="both"/>
        <w:rPr>
          <w:szCs w:val="24"/>
        </w:rPr>
      </w:pPr>
      <w:r w:rsidRPr="00F03252">
        <w:rPr>
          <w:szCs w:val="24"/>
        </w:rPr>
        <w:lastRenderedPageBreak/>
        <w:t>Kasus 2 Insiden Wallet Organisasi</w:t>
      </w:r>
    </w:p>
    <w:p w14:paraId="0AE4A2E3" w14:textId="77777777" w:rsidR="003B0FA2" w:rsidRPr="00F03252" w:rsidRDefault="00000000" w:rsidP="00F03252">
      <w:pPr>
        <w:spacing w:line="276" w:lineRule="auto"/>
        <w:jc w:val="both"/>
        <w:rPr>
          <w:sz w:val="24"/>
          <w:szCs w:val="24"/>
        </w:rPr>
      </w:pPr>
      <w:r w:rsidRPr="00F03252">
        <w:rPr>
          <w:sz w:val="24"/>
          <w:szCs w:val="24"/>
        </w:rPr>
        <w:t>Wallet treasury sebuah organisasi blockchain kehilangan aset setelah seorang staf menyetujui transaksi yang tampil sebagai pembaruan kontrak. Log menunjukkan login dari perangkat staf yang sah, tetapi domain antarmuka berbeda satu karakter dari domain resmi. Private key disimpan pada browser wallet; tidak ada multisignature, allowlist alamat, maupun prosedur respons insiden. Organisasi meminta analisis akar masalah dan rencana pemulihan.</w:t>
      </w:r>
    </w:p>
    <w:p w14:paraId="0049A3B4" w14:textId="77777777" w:rsidR="003B0FA2" w:rsidRPr="00F03252" w:rsidRDefault="00000000" w:rsidP="00F03252">
      <w:pPr>
        <w:keepNext/>
        <w:spacing w:line="276" w:lineRule="auto"/>
        <w:jc w:val="both"/>
        <w:rPr>
          <w:sz w:val="24"/>
          <w:szCs w:val="24"/>
        </w:rPr>
      </w:pPr>
      <w:r w:rsidRPr="00F03252">
        <w:rPr>
          <w:b/>
          <w:sz w:val="24"/>
          <w:szCs w:val="24"/>
        </w:rPr>
        <w:t xml:space="preserve">2.1 Susun urutan kejadian yang paling mungkin dan bedakan fakta, hipotesis, serta bukti yang masih perlu dikumpulkan. </w:t>
      </w:r>
      <w:r w:rsidRPr="00F03252">
        <w:rPr>
          <w:i/>
          <w:sz w:val="24"/>
          <w:szCs w:val="24"/>
        </w:rPr>
        <w:t>[4 poin | CPMK 4 | C4]</w:t>
      </w:r>
    </w:p>
    <w:p w14:paraId="2419DD93"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0F561830"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74EAABBF"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69CBB512" w14:textId="77777777" w:rsidR="003B0FA2" w:rsidRPr="00F03252" w:rsidRDefault="00000000" w:rsidP="00F03252">
      <w:pPr>
        <w:keepNext/>
        <w:spacing w:line="276" w:lineRule="auto"/>
        <w:jc w:val="both"/>
        <w:rPr>
          <w:sz w:val="24"/>
          <w:szCs w:val="24"/>
        </w:rPr>
      </w:pPr>
      <w:r w:rsidRPr="00F03252">
        <w:rPr>
          <w:b/>
          <w:sz w:val="24"/>
          <w:szCs w:val="24"/>
        </w:rPr>
        <w:t xml:space="preserve">2.2 Jelaskan bagaimana tanda tangan digital tetap valid meskipun transaksi terjadi akibat rekayasa sosial. </w:t>
      </w:r>
      <w:r w:rsidRPr="00F03252">
        <w:rPr>
          <w:i/>
          <w:sz w:val="24"/>
          <w:szCs w:val="24"/>
        </w:rPr>
        <w:t>[3 poin | CPMK 3 | C4]</w:t>
      </w:r>
    </w:p>
    <w:p w14:paraId="46EE68F4"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433D2451"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1BA722CD" w14:textId="77777777" w:rsidR="003B0FA2" w:rsidRPr="00F03252" w:rsidRDefault="00000000" w:rsidP="00F03252">
      <w:pPr>
        <w:keepNext/>
        <w:spacing w:line="276" w:lineRule="auto"/>
        <w:jc w:val="both"/>
        <w:rPr>
          <w:sz w:val="24"/>
          <w:szCs w:val="24"/>
        </w:rPr>
      </w:pPr>
      <w:r w:rsidRPr="00F03252">
        <w:rPr>
          <w:b/>
          <w:sz w:val="24"/>
          <w:szCs w:val="24"/>
        </w:rPr>
        <w:t xml:space="preserve">2.3 Rancang pengamanan berlapis yang mencakup manusia, proses, wallet, dan kontrol transaksi. </w:t>
      </w:r>
      <w:r w:rsidRPr="00F03252">
        <w:rPr>
          <w:i/>
          <w:sz w:val="24"/>
          <w:szCs w:val="24"/>
        </w:rPr>
        <w:t>[5 poin | CPMK 3 dan CPMK 4 | C6]</w:t>
      </w:r>
    </w:p>
    <w:p w14:paraId="75EED11C"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65D919AD"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54BB0173"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25337F6E" w14:textId="77777777" w:rsidR="003B0FA2" w:rsidRPr="00F03252" w:rsidRDefault="00000000" w:rsidP="00F03252">
      <w:pPr>
        <w:keepNext/>
        <w:spacing w:line="276" w:lineRule="auto"/>
        <w:jc w:val="both"/>
        <w:rPr>
          <w:sz w:val="24"/>
          <w:szCs w:val="24"/>
        </w:rPr>
      </w:pPr>
      <w:r w:rsidRPr="00F03252">
        <w:rPr>
          <w:b/>
          <w:sz w:val="24"/>
          <w:szCs w:val="24"/>
        </w:rPr>
        <w:t xml:space="preserve">2.4 Tentukan tindakan pada 24 jam pertama dengan tetap menjaga integritas bukti digital. </w:t>
      </w:r>
      <w:r w:rsidRPr="00F03252">
        <w:rPr>
          <w:i/>
          <w:sz w:val="24"/>
          <w:szCs w:val="24"/>
        </w:rPr>
        <w:t>[3 poin | CPMK 4 | C5]</w:t>
      </w:r>
    </w:p>
    <w:p w14:paraId="43AC72F5"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49C2EC3B"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55ED7B5C" w14:textId="77777777" w:rsidR="003B0FA2" w:rsidRPr="00F03252" w:rsidRDefault="00000000" w:rsidP="00F03252">
      <w:pPr>
        <w:spacing w:line="276" w:lineRule="auto"/>
        <w:jc w:val="both"/>
        <w:rPr>
          <w:sz w:val="24"/>
          <w:szCs w:val="24"/>
        </w:rPr>
      </w:pPr>
      <w:r w:rsidRPr="00F03252">
        <w:rPr>
          <w:sz w:val="24"/>
          <w:szCs w:val="24"/>
        </w:rPr>
        <w:br w:type="page"/>
      </w:r>
    </w:p>
    <w:p w14:paraId="12A24FCB" w14:textId="77777777" w:rsidR="003B0FA2" w:rsidRPr="00F03252" w:rsidRDefault="00000000" w:rsidP="00F03252">
      <w:pPr>
        <w:pStyle w:val="Heading2"/>
        <w:spacing w:line="276" w:lineRule="auto"/>
        <w:jc w:val="both"/>
        <w:rPr>
          <w:szCs w:val="24"/>
        </w:rPr>
      </w:pPr>
      <w:r w:rsidRPr="00F03252">
        <w:rPr>
          <w:szCs w:val="24"/>
        </w:rPr>
        <w:lastRenderedPageBreak/>
        <w:t>Kasus 3 Audit Smart Contract Vault</w:t>
      </w:r>
    </w:p>
    <w:p w14:paraId="77DBCA47" w14:textId="77777777" w:rsidR="003B0FA2" w:rsidRPr="00F03252" w:rsidRDefault="00000000" w:rsidP="00F03252">
      <w:pPr>
        <w:spacing w:line="276" w:lineRule="auto"/>
        <w:jc w:val="both"/>
        <w:rPr>
          <w:sz w:val="24"/>
          <w:szCs w:val="24"/>
        </w:rPr>
      </w:pPr>
      <w:r w:rsidRPr="00F03252">
        <w:rPr>
          <w:sz w:val="24"/>
          <w:szCs w:val="24"/>
        </w:rPr>
        <w:t>Sebuah vault menerima setoran token dan memungkinkan pengguna menarik saldo. Pengembang menuliskan alur penarikan secara sederhana: kontrak memeriksa saldo, mengirim token atau aset kepada pemanggil melalui external call, lalu mengurangi saldo pengguna. Kontrak juga menggunakan oracle harga tunggal dan fungsi admin untuk mengganti alamat oracle tanpa time-lock. Deployment direncanakan langsung ke mainnet tanpa pengujian invariant.</w:t>
      </w:r>
    </w:p>
    <w:p w14:paraId="45EBF416" w14:textId="77777777" w:rsidR="003B0FA2" w:rsidRPr="00F03252" w:rsidRDefault="00000000" w:rsidP="00F03252">
      <w:pPr>
        <w:keepNext/>
        <w:spacing w:line="276" w:lineRule="auto"/>
        <w:jc w:val="both"/>
        <w:rPr>
          <w:sz w:val="24"/>
          <w:szCs w:val="24"/>
        </w:rPr>
      </w:pPr>
      <w:r w:rsidRPr="00F03252">
        <w:rPr>
          <w:b/>
          <w:sz w:val="24"/>
          <w:szCs w:val="24"/>
        </w:rPr>
        <w:t xml:space="preserve">3.1 Identifikasi sekurang-kurangnya tiga kerentanan atau kelemahan desain beserta dampaknya. </w:t>
      </w:r>
      <w:r w:rsidRPr="00F03252">
        <w:rPr>
          <w:i/>
          <w:sz w:val="24"/>
          <w:szCs w:val="24"/>
        </w:rPr>
        <w:t>[4 poin | CPMK 3 dan CPMK 4 | C4]</w:t>
      </w:r>
    </w:p>
    <w:p w14:paraId="07FFD839"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7D16A937"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6966B11E"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23A5BBC5" w14:textId="77777777" w:rsidR="003B0FA2" w:rsidRPr="00F03252" w:rsidRDefault="00000000" w:rsidP="00F03252">
      <w:pPr>
        <w:keepNext/>
        <w:spacing w:line="276" w:lineRule="auto"/>
        <w:jc w:val="both"/>
        <w:rPr>
          <w:sz w:val="24"/>
          <w:szCs w:val="24"/>
        </w:rPr>
      </w:pPr>
      <w:r w:rsidRPr="00F03252">
        <w:rPr>
          <w:b/>
          <w:sz w:val="24"/>
          <w:szCs w:val="24"/>
        </w:rPr>
        <w:t xml:space="preserve">3.2 Usulkan perbaikan urutan logika penarikan dan kontrol akses admin. Jelaskan alasan setiap kontrol. </w:t>
      </w:r>
      <w:r w:rsidRPr="00F03252">
        <w:rPr>
          <w:i/>
          <w:sz w:val="24"/>
          <w:szCs w:val="24"/>
        </w:rPr>
        <w:t>[5 poin | CPMK 3 | C6]</w:t>
      </w:r>
    </w:p>
    <w:p w14:paraId="28212F50"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1C20D320"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32503BE8"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4B16FF7C" w14:textId="77777777" w:rsidR="003B0FA2" w:rsidRPr="00F03252" w:rsidRDefault="00000000" w:rsidP="00F03252">
      <w:pPr>
        <w:keepNext/>
        <w:spacing w:line="276" w:lineRule="auto"/>
        <w:jc w:val="both"/>
        <w:rPr>
          <w:sz w:val="24"/>
          <w:szCs w:val="24"/>
        </w:rPr>
      </w:pPr>
      <w:r w:rsidRPr="00F03252">
        <w:rPr>
          <w:b/>
          <w:sz w:val="24"/>
          <w:szCs w:val="24"/>
        </w:rPr>
        <w:t xml:space="preserve">3.3 Rancang strategi pengujian yang memuat unit test, fuzzing atau property-based test, serta invariant utama. </w:t>
      </w:r>
      <w:r w:rsidRPr="00F03252">
        <w:rPr>
          <w:i/>
          <w:sz w:val="24"/>
          <w:szCs w:val="24"/>
        </w:rPr>
        <w:t>[4 poin | CPMK 3 dan CPMK 4 | C6]</w:t>
      </w:r>
    </w:p>
    <w:p w14:paraId="4C540778"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4EAF751D"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3C2CB04D"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197460DA" w14:textId="77777777" w:rsidR="003B0FA2" w:rsidRPr="00F03252" w:rsidRDefault="00000000" w:rsidP="00F03252">
      <w:pPr>
        <w:keepNext/>
        <w:spacing w:line="276" w:lineRule="auto"/>
        <w:jc w:val="both"/>
        <w:rPr>
          <w:sz w:val="24"/>
          <w:szCs w:val="24"/>
        </w:rPr>
      </w:pPr>
      <w:r w:rsidRPr="00F03252">
        <w:rPr>
          <w:b/>
          <w:sz w:val="24"/>
          <w:szCs w:val="24"/>
        </w:rPr>
        <w:t xml:space="preserve">3.4 Putuskan apakah deployment harus dilanjutkan atau ditunda dan nyatakan kriteria go atau no-go. </w:t>
      </w:r>
      <w:r w:rsidRPr="00F03252">
        <w:rPr>
          <w:i/>
          <w:sz w:val="24"/>
          <w:szCs w:val="24"/>
        </w:rPr>
        <w:t>[2 poin | CPMK 4 | C5]</w:t>
      </w:r>
    </w:p>
    <w:p w14:paraId="20B44DBC"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4016E429" w14:textId="77777777" w:rsidR="003B0FA2" w:rsidRPr="00F03252" w:rsidRDefault="00000000" w:rsidP="00F03252">
      <w:pPr>
        <w:spacing w:after="80" w:line="276" w:lineRule="auto"/>
        <w:jc w:val="both"/>
        <w:rPr>
          <w:sz w:val="24"/>
          <w:szCs w:val="24"/>
        </w:rPr>
      </w:pPr>
      <w:r w:rsidRPr="00F03252">
        <w:rPr>
          <w:sz w:val="24"/>
          <w:szCs w:val="24"/>
        </w:rPr>
        <w:lastRenderedPageBreak/>
        <w:t>____________________________________________________________________________________________________________</w:t>
      </w:r>
    </w:p>
    <w:p w14:paraId="493BE1F2" w14:textId="77777777" w:rsidR="003B0FA2" w:rsidRPr="00F03252" w:rsidRDefault="00000000" w:rsidP="00F03252">
      <w:pPr>
        <w:spacing w:line="276" w:lineRule="auto"/>
        <w:jc w:val="both"/>
        <w:rPr>
          <w:sz w:val="24"/>
          <w:szCs w:val="24"/>
        </w:rPr>
      </w:pPr>
      <w:r w:rsidRPr="00F03252">
        <w:rPr>
          <w:sz w:val="24"/>
          <w:szCs w:val="24"/>
        </w:rPr>
        <w:br w:type="page"/>
      </w:r>
    </w:p>
    <w:p w14:paraId="1957CDB8" w14:textId="77777777" w:rsidR="003B0FA2" w:rsidRPr="001B01EB" w:rsidRDefault="00000000" w:rsidP="00F03252">
      <w:pPr>
        <w:pStyle w:val="Heading2"/>
        <w:spacing w:line="276" w:lineRule="auto"/>
        <w:jc w:val="both"/>
        <w:rPr>
          <w:sz w:val="28"/>
          <w:szCs w:val="28"/>
        </w:rPr>
      </w:pPr>
      <w:r w:rsidRPr="001B01EB">
        <w:rPr>
          <w:sz w:val="28"/>
          <w:szCs w:val="28"/>
        </w:rPr>
        <w:lastRenderedPageBreak/>
        <w:t>Kasus 4 Investigasi Aliran Dana Lintas Jaringan</w:t>
      </w:r>
    </w:p>
    <w:p w14:paraId="587BC649" w14:textId="77777777" w:rsidR="003B0FA2" w:rsidRPr="00F03252" w:rsidRDefault="00000000" w:rsidP="00F03252">
      <w:pPr>
        <w:spacing w:line="276" w:lineRule="auto"/>
        <w:jc w:val="both"/>
        <w:rPr>
          <w:sz w:val="24"/>
          <w:szCs w:val="24"/>
        </w:rPr>
      </w:pPr>
      <w:r w:rsidRPr="00F03252">
        <w:rPr>
          <w:sz w:val="24"/>
          <w:szCs w:val="24"/>
        </w:rPr>
        <w:t>Sebuah alamat A menerima aset hasil eksploitasi protokol DeFi. Dana kemudian dipecah ke enam alamat, sebagian ditukar melalui decentralized exchange, lalu dipindahkan melalui bridge ke jaringan lain. Salah satu alamat tujuan mengirim dana ke alamat deposit yang diduga milik exchange terpusat. Tim investigasi memiliki transaction hash, timestamp, alamat kontrak, dan log event, tetapi belum memiliki informasi identitas pemilik alamat.</w:t>
      </w:r>
    </w:p>
    <w:p w14:paraId="1F72D270" w14:textId="77777777" w:rsidR="003B0FA2" w:rsidRPr="00F03252" w:rsidRDefault="00000000" w:rsidP="00F03252">
      <w:pPr>
        <w:keepNext/>
        <w:spacing w:line="276" w:lineRule="auto"/>
        <w:jc w:val="both"/>
        <w:rPr>
          <w:sz w:val="24"/>
          <w:szCs w:val="24"/>
        </w:rPr>
      </w:pPr>
      <w:r w:rsidRPr="00F03252">
        <w:rPr>
          <w:b/>
          <w:sz w:val="24"/>
          <w:szCs w:val="24"/>
        </w:rPr>
        <w:t xml:space="preserve">4.1 Jelaskan metode rekonstruksi aliran dana dan artefak on-chain yang harus dikumpulkan. </w:t>
      </w:r>
      <w:r w:rsidRPr="00F03252">
        <w:rPr>
          <w:i/>
          <w:sz w:val="24"/>
          <w:szCs w:val="24"/>
        </w:rPr>
        <w:t>[4 poin | CPMK 4 | C4]</w:t>
      </w:r>
    </w:p>
    <w:p w14:paraId="12FFC617"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795F2B0E"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5303BBF5"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514E9A38" w14:textId="77777777" w:rsidR="003B0FA2" w:rsidRPr="00F03252" w:rsidRDefault="00000000" w:rsidP="00F03252">
      <w:pPr>
        <w:keepNext/>
        <w:spacing w:line="276" w:lineRule="auto"/>
        <w:jc w:val="both"/>
        <w:rPr>
          <w:sz w:val="24"/>
          <w:szCs w:val="24"/>
        </w:rPr>
      </w:pPr>
      <w:r w:rsidRPr="00F03252">
        <w:rPr>
          <w:b/>
          <w:sz w:val="24"/>
          <w:szCs w:val="24"/>
        </w:rPr>
        <w:t xml:space="preserve">4.2 Nilai kekuatan dan keterbatasan heuristik common-input, clustering waktu, dan hubungan alamat deposit. </w:t>
      </w:r>
      <w:r w:rsidRPr="00F03252">
        <w:rPr>
          <w:i/>
          <w:sz w:val="24"/>
          <w:szCs w:val="24"/>
        </w:rPr>
        <w:t>[4 poin | CPMK 4 | C5]</w:t>
      </w:r>
    </w:p>
    <w:p w14:paraId="4F7F259E"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5BD2FEFB"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488CC231"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5B02B7ED" w14:textId="77777777" w:rsidR="003B0FA2" w:rsidRPr="00F03252" w:rsidRDefault="00000000" w:rsidP="00F03252">
      <w:pPr>
        <w:keepNext/>
        <w:spacing w:line="276" w:lineRule="auto"/>
        <w:jc w:val="both"/>
        <w:rPr>
          <w:sz w:val="24"/>
          <w:szCs w:val="24"/>
        </w:rPr>
      </w:pPr>
      <w:r w:rsidRPr="00F03252">
        <w:rPr>
          <w:b/>
          <w:sz w:val="24"/>
          <w:szCs w:val="24"/>
        </w:rPr>
        <w:t xml:space="preserve">4.3 Susun chain of custody untuk menjaga bukti hasil ekstraksi blockchain dan data pendukung </w:t>
      </w:r>
      <w:proofErr w:type="gramStart"/>
      <w:r w:rsidRPr="00F03252">
        <w:rPr>
          <w:b/>
          <w:sz w:val="24"/>
          <w:szCs w:val="24"/>
        </w:rPr>
        <w:t>off-chain</w:t>
      </w:r>
      <w:proofErr w:type="gramEnd"/>
      <w:r w:rsidRPr="00F03252">
        <w:rPr>
          <w:b/>
          <w:sz w:val="24"/>
          <w:szCs w:val="24"/>
        </w:rPr>
        <w:t xml:space="preserve">. </w:t>
      </w:r>
      <w:r w:rsidRPr="00F03252">
        <w:rPr>
          <w:i/>
          <w:sz w:val="24"/>
          <w:szCs w:val="24"/>
        </w:rPr>
        <w:t>[4 poin | CPMK 4 | C6]</w:t>
      </w:r>
    </w:p>
    <w:p w14:paraId="1256EF0B"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2C1D3AB6"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7862170E"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661B641A" w14:textId="77777777" w:rsidR="003B0FA2" w:rsidRPr="00F03252" w:rsidRDefault="00000000" w:rsidP="00F03252">
      <w:pPr>
        <w:keepNext/>
        <w:spacing w:line="276" w:lineRule="auto"/>
        <w:jc w:val="both"/>
        <w:rPr>
          <w:sz w:val="24"/>
          <w:szCs w:val="24"/>
        </w:rPr>
      </w:pPr>
      <w:r w:rsidRPr="00F03252">
        <w:rPr>
          <w:b/>
          <w:sz w:val="24"/>
          <w:szCs w:val="24"/>
        </w:rPr>
        <w:t xml:space="preserve">4.4 Tuliskan kesimpulan investigatif yang membedakan atribusi alamat, atribusi layanan, dan atribusi individu. </w:t>
      </w:r>
      <w:r w:rsidRPr="00F03252">
        <w:rPr>
          <w:i/>
          <w:sz w:val="24"/>
          <w:szCs w:val="24"/>
        </w:rPr>
        <w:t>[3 poin | CPMK 4 | C5]</w:t>
      </w:r>
    </w:p>
    <w:p w14:paraId="43DC2890" w14:textId="77777777" w:rsidR="003B0FA2" w:rsidRPr="00F03252" w:rsidRDefault="00000000" w:rsidP="00F03252">
      <w:pPr>
        <w:spacing w:after="80" w:line="276" w:lineRule="auto"/>
        <w:jc w:val="both"/>
        <w:rPr>
          <w:sz w:val="24"/>
          <w:szCs w:val="24"/>
        </w:rPr>
      </w:pPr>
      <w:r w:rsidRPr="00F03252">
        <w:rPr>
          <w:sz w:val="24"/>
          <w:szCs w:val="24"/>
        </w:rPr>
        <w:t>____________________________________________________________________________________________________________</w:t>
      </w:r>
    </w:p>
    <w:p w14:paraId="700D0476" w14:textId="77777777" w:rsidR="003B0FA2" w:rsidRPr="00F03252" w:rsidRDefault="00000000" w:rsidP="00F03252">
      <w:pPr>
        <w:spacing w:after="80" w:line="276" w:lineRule="auto"/>
        <w:jc w:val="both"/>
        <w:rPr>
          <w:sz w:val="24"/>
          <w:szCs w:val="24"/>
        </w:rPr>
      </w:pPr>
      <w:r w:rsidRPr="00F03252">
        <w:rPr>
          <w:sz w:val="24"/>
          <w:szCs w:val="24"/>
        </w:rPr>
        <w:lastRenderedPageBreak/>
        <w:t>____________________________________________________________________________________________________________</w:t>
      </w:r>
    </w:p>
    <w:p w14:paraId="3E710F24" w14:textId="77777777" w:rsidR="003B0FA2" w:rsidRPr="00F03252" w:rsidRDefault="00000000" w:rsidP="00F03252">
      <w:pPr>
        <w:spacing w:line="276" w:lineRule="auto"/>
        <w:jc w:val="both"/>
        <w:rPr>
          <w:sz w:val="24"/>
          <w:szCs w:val="24"/>
        </w:rPr>
      </w:pPr>
      <w:r w:rsidRPr="00F03252">
        <w:rPr>
          <w:sz w:val="24"/>
          <w:szCs w:val="24"/>
        </w:rPr>
        <w:br w:type="page"/>
      </w:r>
    </w:p>
    <w:p w14:paraId="125E9DB1" w14:textId="77777777" w:rsidR="003B0FA2" w:rsidRDefault="00000000">
      <w:pPr>
        <w:pStyle w:val="Heading1"/>
      </w:pPr>
      <w:r>
        <w:lastRenderedPageBreak/>
        <w:t>Bagian B Mini Project Individual</w:t>
      </w:r>
    </w:p>
    <w:p w14:paraId="52D438F6" w14:textId="77777777" w:rsidR="003B0FA2" w:rsidRPr="00F03252" w:rsidRDefault="00000000" w:rsidP="00F03252">
      <w:pPr>
        <w:pStyle w:val="Heading2"/>
        <w:spacing w:line="276" w:lineRule="auto"/>
        <w:jc w:val="both"/>
        <w:rPr>
          <w:szCs w:val="24"/>
        </w:rPr>
      </w:pPr>
      <w:r w:rsidRPr="00F03252">
        <w:rPr>
          <w:szCs w:val="24"/>
        </w:rPr>
        <w:t>Rancangan Sistem Verifikasi Kredensial Akademik</w:t>
      </w:r>
    </w:p>
    <w:p w14:paraId="329A0EE8" w14:textId="77777777" w:rsidR="003B0FA2" w:rsidRPr="00F03252" w:rsidRDefault="00000000" w:rsidP="00F03252">
      <w:pPr>
        <w:spacing w:line="276" w:lineRule="auto"/>
        <w:jc w:val="both"/>
        <w:rPr>
          <w:sz w:val="24"/>
          <w:szCs w:val="24"/>
        </w:rPr>
      </w:pPr>
      <w:r w:rsidRPr="00F03252">
        <w:rPr>
          <w:sz w:val="24"/>
          <w:szCs w:val="24"/>
        </w:rPr>
        <w:t>Sebuah perguruan tinggi ingin menyediakan layanan verifikasi ijazah, sertifikat kompetensi, dan transkrip yang cepat, dapat diaudit, serta tetap melindungi data pribadi. Rancang solusi blockchain yang memungkinkan institusi menerbitkan kredensial, lulusan membuktikan kepemilikan, dan pihak ketiga memverifikasi keaslian tanpa memperoleh data melebihi kebutuhannya. Rancangan harus memperhitungkan pencabutan, pemulihan kunci, interoperabilitas, dan governance.</w:t>
      </w:r>
    </w:p>
    <w:tbl>
      <w:tblPr>
        <w:tblW w:w="0" w:type="auto"/>
        <w:jc w:val="center"/>
        <w:tblLayout w:type="fixed"/>
        <w:tblLook w:val="04A0" w:firstRow="1" w:lastRow="0" w:firstColumn="1" w:lastColumn="0" w:noHBand="0" w:noVBand="1"/>
      </w:tblPr>
      <w:tblGrid>
        <w:gridCol w:w="737"/>
        <w:gridCol w:w="1757"/>
        <w:gridCol w:w="4082"/>
        <w:gridCol w:w="680"/>
        <w:gridCol w:w="1247"/>
        <w:gridCol w:w="794"/>
      </w:tblGrid>
      <w:tr w:rsidR="003B0FA2" w:rsidRPr="00F03252" w14:paraId="7686140F" w14:textId="77777777">
        <w:trPr>
          <w:cantSplit/>
          <w:tblHeader/>
          <w:jc w:val="center"/>
        </w:trPr>
        <w:tc>
          <w:tcPr>
            <w:tcW w:w="73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B3AB671" w14:textId="77777777" w:rsidR="003B0FA2" w:rsidRPr="00F03252" w:rsidRDefault="00000000" w:rsidP="00F03252">
            <w:pPr>
              <w:spacing w:after="0" w:line="276" w:lineRule="auto"/>
              <w:jc w:val="both"/>
              <w:rPr>
                <w:sz w:val="24"/>
                <w:szCs w:val="24"/>
              </w:rPr>
            </w:pPr>
            <w:r w:rsidRPr="00F03252">
              <w:rPr>
                <w:b/>
                <w:color w:val="FFFFFF"/>
                <w:sz w:val="24"/>
                <w:szCs w:val="24"/>
              </w:rPr>
              <w:t>Kode</w:t>
            </w:r>
          </w:p>
        </w:tc>
        <w:tc>
          <w:tcPr>
            <w:tcW w:w="175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7675F6EC" w14:textId="77777777" w:rsidR="003B0FA2" w:rsidRPr="00F03252" w:rsidRDefault="00000000" w:rsidP="00F03252">
            <w:pPr>
              <w:spacing w:after="0" w:line="276" w:lineRule="auto"/>
              <w:jc w:val="both"/>
              <w:rPr>
                <w:sz w:val="24"/>
                <w:szCs w:val="24"/>
              </w:rPr>
            </w:pPr>
            <w:r w:rsidRPr="00F03252">
              <w:rPr>
                <w:b/>
                <w:color w:val="FFFFFF"/>
                <w:sz w:val="24"/>
                <w:szCs w:val="24"/>
              </w:rPr>
              <w:t>Komponen</w:t>
            </w:r>
          </w:p>
        </w:tc>
        <w:tc>
          <w:tcPr>
            <w:tcW w:w="4082"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268EAED3" w14:textId="77777777" w:rsidR="003B0FA2" w:rsidRPr="00F03252" w:rsidRDefault="00000000" w:rsidP="00F03252">
            <w:pPr>
              <w:spacing w:after="0" w:line="276" w:lineRule="auto"/>
              <w:jc w:val="both"/>
              <w:rPr>
                <w:sz w:val="24"/>
                <w:szCs w:val="24"/>
              </w:rPr>
            </w:pPr>
            <w:r w:rsidRPr="00F03252">
              <w:rPr>
                <w:b/>
                <w:color w:val="FFFFFF"/>
                <w:sz w:val="24"/>
                <w:szCs w:val="24"/>
              </w:rPr>
              <w:t>Luaran yang Diminta</w:t>
            </w:r>
          </w:p>
        </w:tc>
        <w:tc>
          <w:tcPr>
            <w:tcW w:w="680"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4AD5AE7E" w14:textId="77777777" w:rsidR="003B0FA2" w:rsidRPr="00F03252" w:rsidRDefault="00000000" w:rsidP="00F03252">
            <w:pPr>
              <w:spacing w:after="0" w:line="276" w:lineRule="auto"/>
              <w:jc w:val="both"/>
              <w:rPr>
                <w:sz w:val="24"/>
                <w:szCs w:val="24"/>
              </w:rPr>
            </w:pPr>
            <w:r w:rsidRPr="00F03252">
              <w:rPr>
                <w:b/>
                <w:color w:val="FFFFFF"/>
                <w:sz w:val="24"/>
                <w:szCs w:val="24"/>
              </w:rPr>
              <w:t>Skor</w:t>
            </w:r>
          </w:p>
        </w:tc>
        <w:tc>
          <w:tcPr>
            <w:tcW w:w="124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293E973" w14:textId="77777777" w:rsidR="003B0FA2" w:rsidRPr="00F03252" w:rsidRDefault="00000000" w:rsidP="00F03252">
            <w:pPr>
              <w:spacing w:after="0" w:line="276" w:lineRule="auto"/>
              <w:jc w:val="both"/>
              <w:rPr>
                <w:sz w:val="24"/>
                <w:szCs w:val="24"/>
              </w:rPr>
            </w:pPr>
            <w:r w:rsidRPr="00F03252">
              <w:rPr>
                <w:b/>
                <w:color w:val="FFFFFF"/>
                <w:sz w:val="24"/>
                <w:szCs w:val="24"/>
              </w:rPr>
              <w:t>CPMK</w:t>
            </w:r>
          </w:p>
        </w:tc>
        <w:tc>
          <w:tcPr>
            <w:tcW w:w="79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7F6F93CD" w14:textId="77777777" w:rsidR="003B0FA2" w:rsidRPr="00F03252" w:rsidRDefault="00000000" w:rsidP="00F03252">
            <w:pPr>
              <w:spacing w:after="0" w:line="276" w:lineRule="auto"/>
              <w:jc w:val="both"/>
              <w:rPr>
                <w:sz w:val="24"/>
                <w:szCs w:val="24"/>
              </w:rPr>
            </w:pPr>
            <w:r w:rsidRPr="00F03252">
              <w:rPr>
                <w:b/>
                <w:color w:val="FFFFFF"/>
                <w:sz w:val="24"/>
                <w:szCs w:val="24"/>
              </w:rPr>
              <w:t>Level</w:t>
            </w:r>
          </w:p>
        </w:tc>
      </w:tr>
      <w:tr w:rsidR="003B0FA2" w:rsidRPr="00F03252" w14:paraId="6D16E8FE"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vAlign w:val="center"/>
          </w:tcPr>
          <w:p w14:paraId="10BC8CA5" w14:textId="77777777" w:rsidR="003B0FA2" w:rsidRPr="00F03252" w:rsidRDefault="00000000" w:rsidP="00F03252">
            <w:pPr>
              <w:spacing w:after="0" w:line="276" w:lineRule="auto"/>
              <w:jc w:val="both"/>
              <w:rPr>
                <w:sz w:val="24"/>
                <w:szCs w:val="24"/>
              </w:rPr>
            </w:pPr>
            <w:r w:rsidRPr="00F03252">
              <w:rPr>
                <w:sz w:val="24"/>
                <w:szCs w:val="24"/>
              </w:rPr>
              <w:t>P1</w:t>
            </w:r>
          </w:p>
        </w:tc>
        <w:tc>
          <w:tcPr>
            <w:tcW w:w="1757" w:type="dxa"/>
            <w:tcBorders>
              <w:top w:val="single" w:sz="6" w:space="0" w:color="D9D9D9"/>
              <w:left w:val="single" w:sz="6" w:space="0" w:color="D9D9D9"/>
              <w:bottom w:val="single" w:sz="6" w:space="0" w:color="D9D9D9"/>
              <w:right w:val="single" w:sz="6" w:space="0" w:color="D9D9D9"/>
            </w:tcBorders>
            <w:vAlign w:val="center"/>
          </w:tcPr>
          <w:p w14:paraId="2C6C5FE6" w14:textId="77777777" w:rsidR="003B0FA2" w:rsidRPr="00F03252" w:rsidRDefault="00000000" w:rsidP="00F03252">
            <w:pPr>
              <w:spacing w:after="0" w:line="276" w:lineRule="auto"/>
              <w:jc w:val="both"/>
              <w:rPr>
                <w:sz w:val="24"/>
                <w:szCs w:val="24"/>
              </w:rPr>
            </w:pPr>
            <w:r w:rsidRPr="00F03252">
              <w:rPr>
                <w:sz w:val="24"/>
                <w:szCs w:val="24"/>
              </w:rPr>
              <w:t>Rumusan masalah dan pemangku kepentingan</w:t>
            </w:r>
          </w:p>
        </w:tc>
        <w:tc>
          <w:tcPr>
            <w:tcW w:w="4082" w:type="dxa"/>
            <w:tcBorders>
              <w:top w:val="single" w:sz="6" w:space="0" w:color="D9D9D9"/>
              <w:left w:val="single" w:sz="6" w:space="0" w:color="D9D9D9"/>
              <w:bottom w:val="single" w:sz="6" w:space="0" w:color="D9D9D9"/>
              <w:right w:val="single" w:sz="6" w:space="0" w:color="D9D9D9"/>
            </w:tcBorders>
            <w:vAlign w:val="center"/>
          </w:tcPr>
          <w:p w14:paraId="54A7B8BF" w14:textId="77777777" w:rsidR="003B0FA2" w:rsidRPr="00F03252" w:rsidRDefault="00000000" w:rsidP="00F03252">
            <w:pPr>
              <w:spacing w:after="0" w:line="276" w:lineRule="auto"/>
              <w:jc w:val="both"/>
              <w:rPr>
                <w:sz w:val="24"/>
                <w:szCs w:val="24"/>
              </w:rPr>
            </w:pPr>
            <w:r w:rsidRPr="00F03252">
              <w:rPr>
                <w:sz w:val="24"/>
                <w:szCs w:val="24"/>
              </w:rPr>
              <w:t>Jelaskan masalah, pengguna, proses saat ini, manfaat terukur, serta alasan blockchain diperlukan. Sertakan analisis kapan basis data konvensional lebih tepat.</w:t>
            </w:r>
          </w:p>
        </w:tc>
        <w:tc>
          <w:tcPr>
            <w:tcW w:w="680" w:type="dxa"/>
            <w:tcBorders>
              <w:top w:val="single" w:sz="6" w:space="0" w:color="D9D9D9"/>
              <w:left w:val="single" w:sz="6" w:space="0" w:color="D9D9D9"/>
              <w:bottom w:val="single" w:sz="6" w:space="0" w:color="D9D9D9"/>
              <w:right w:val="single" w:sz="6" w:space="0" w:color="D9D9D9"/>
            </w:tcBorders>
            <w:vAlign w:val="center"/>
          </w:tcPr>
          <w:p w14:paraId="41674816" w14:textId="77777777" w:rsidR="003B0FA2" w:rsidRPr="00F03252" w:rsidRDefault="00000000" w:rsidP="00F03252">
            <w:pPr>
              <w:spacing w:after="0" w:line="276" w:lineRule="auto"/>
              <w:jc w:val="both"/>
              <w:rPr>
                <w:sz w:val="24"/>
                <w:szCs w:val="24"/>
              </w:rPr>
            </w:pPr>
            <w:r w:rsidRPr="00F03252">
              <w:rPr>
                <w:sz w:val="24"/>
                <w:szCs w:val="24"/>
              </w:rPr>
              <w:t>5</w:t>
            </w:r>
          </w:p>
        </w:tc>
        <w:tc>
          <w:tcPr>
            <w:tcW w:w="1247" w:type="dxa"/>
            <w:tcBorders>
              <w:top w:val="single" w:sz="6" w:space="0" w:color="D9D9D9"/>
              <w:left w:val="single" w:sz="6" w:space="0" w:color="D9D9D9"/>
              <w:bottom w:val="single" w:sz="6" w:space="0" w:color="D9D9D9"/>
              <w:right w:val="single" w:sz="6" w:space="0" w:color="D9D9D9"/>
            </w:tcBorders>
            <w:vAlign w:val="center"/>
          </w:tcPr>
          <w:p w14:paraId="32453F85" w14:textId="77777777" w:rsidR="003B0FA2" w:rsidRPr="00F03252" w:rsidRDefault="00000000" w:rsidP="00F03252">
            <w:pPr>
              <w:spacing w:after="0" w:line="276" w:lineRule="auto"/>
              <w:jc w:val="both"/>
              <w:rPr>
                <w:sz w:val="24"/>
                <w:szCs w:val="24"/>
              </w:rPr>
            </w:pPr>
            <w:r w:rsidRPr="00F03252">
              <w:rPr>
                <w:sz w:val="24"/>
                <w:szCs w:val="24"/>
              </w:rPr>
              <w:t>CPMK 1</w:t>
            </w:r>
          </w:p>
        </w:tc>
        <w:tc>
          <w:tcPr>
            <w:tcW w:w="794" w:type="dxa"/>
            <w:tcBorders>
              <w:top w:val="single" w:sz="6" w:space="0" w:color="D9D9D9"/>
              <w:left w:val="single" w:sz="6" w:space="0" w:color="D9D9D9"/>
              <w:bottom w:val="single" w:sz="6" w:space="0" w:color="D9D9D9"/>
              <w:right w:val="single" w:sz="6" w:space="0" w:color="D9D9D9"/>
            </w:tcBorders>
            <w:vAlign w:val="center"/>
          </w:tcPr>
          <w:p w14:paraId="25A2AEC1" w14:textId="77777777" w:rsidR="003B0FA2" w:rsidRPr="00F03252" w:rsidRDefault="00000000" w:rsidP="00F03252">
            <w:pPr>
              <w:spacing w:after="0" w:line="276" w:lineRule="auto"/>
              <w:jc w:val="both"/>
              <w:rPr>
                <w:sz w:val="24"/>
                <w:szCs w:val="24"/>
              </w:rPr>
            </w:pPr>
            <w:r w:rsidRPr="00F03252">
              <w:rPr>
                <w:sz w:val="24"/>
                <w:szCs w:val="24"/>
              </w:rPr>
              <w:t>C5</w:t>
            </w:r>
          </w:p>
        </w:tc>
      </w:tr>
      <w:tr w:rsidR="003B0FA2" w:rsidRPr="00F03252" w14:paraId="0C7B81C9"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22F55209" w14:textId="77777777" w:rsidR="003B0FA2" w:rsidRPr="00F03252" w:rsidRDefault="00000000" w:rsidP="00F03252">
            <w:pPr>
              <w:spacing w:after="0" w:line="276" w:lineRule="auto"/>
              <w:jc w:val="both"/>
              <w:rPr>
                <w:sz w:val="24"/>
                <w:szCs w:val="24"/>
              </w:rPr>
            </w:pPr>
            <w:r w:rsidRPr="00F03252">
              <w:rPr>
                <w:sz w:val="24"/>
                <w:szCs w:val="24"/>
              </w:rPr>
              <w:t>P2</w:t>
            </w:r>
          </w:p>
        </w:tc>
        <w:tc>
          <w:tcPr>
            <w:tcW w:w="1757"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3858DD31" w14:textId="77777777" w:rsidR="003B0FA2" w:rsidRPr="00F03252" w:rsidRDefault="00000000" w:rsidP="00F03252">
            <w:pPr>
              <w:spacing w:after="0" w:line="276" w:lineRule="auto"/>
              <w:jc w:val="both"/>
              <w:rPr>
                <w:sz w:val="24"/>
                <w:szCs w:val="24"/>
              </w:rPr>
            </w:pPr>
            <w:r w:rsidRPr="00F03252">
              <w:rPr>
                <w:sz w:val="24"/>
                <w:szCs w:val="24"/>
              </w:rPr>
              <w:t>Arsitektur dan tata kelola jaringan</w:t>
            </w:r>
          </w:p>
        </w:tc>
        <w:tc>
          <w:tcPr>
            <w:tcW w:w="4082"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442A63F0" w14:textId="77777777" w:rsidR="003B0FA2" w:rsidRPr="00F03252" w:rsidRDefault="00000000" w:rsidP="00F03252">
            <w:pPr>
              <w:spacing w:after="0" w:line="276" w:lineRule="auto"/>
              <w:jc w:val="both"/>
              <w:rPr>
                <w:sz w:val="24"/>
                <w:szCs w:val="24"/>
              </w:rPr>
            </w:pPr>
            <w:r w:rsidRPr="00F03252">
              <w:rPr>
                <w:sz w:val="24"/>
                <w:szCs w:val="24"/>
              </w:rPr>
              <w:t>Pilih jenis jaringan, peran node, mekanisme konsensus, kebijakan onboarding, hak akses, dan model governance. Sajikan satu diagram arsitektur.</w:t>
            </w:r>
          </w:p>
        </w:tc>
        <w:tc>
          <w:tcPr>
            <w:tcW w:w="680"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2948BE70" w14:textId="77777777" w:rsidR="003B0FA2" w:rsidRPr="00F03252" w:rsidRDefault="00000000" w:rsidP="00F03252">
            <w:pPr>
              <w:spacing w:after="0" w:line="276" w:lineRule="auto"/>
              <w:jc w:val="both"/>
              <w:rPr>
                <w:sz w:val="24"/>
                <w:szCs w:val="24"/>
              </w:rPr>
            </w:pPr>
            <w:r w:rsidRPr="00F03252">
              <w:rPr>
                <w:sz w:val="24"/>
                <w:szCs w:val="24"/>
              </w:rPr>
              <w:t>10</w:t>
            </w:r>
          </w:p>
        </w:tc>
        <w:tc>
          <w:tcPr>
            <w:tcW w:w="1247"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66BE96C4" w14:textId="77777777" w:rsidR="003B0FA2" w:rsidRPr="00F03252" w:rsidRDefault="00000000" w:rsidP="00F03252">
            <w:pPr>
              <w:spacing w:after="0" w:line="276" w:lineRule="auto"/>
              <w:jc w:val="both"/>
              <w:rPr>
                <w:sz w:val="24"/>
                <w:szCs w:val="24"/>
              </w:rPr>
            </w:pPr>
            <w:r w:rsidRPr="00F03252">
              <w:rPr>
                <w:sz w:val="24"/>
                <w:szCs w:val="24"/>
              </w:rPr>
              <w:t>CPMK 2</w:t>
            </w:r>
          </w:p>
        </w:tc>
        <w:tc>
          <w:tcPr>
            <w:tcW w:w="794"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38AAD35E" w14:textId="77777777" w:rsidR="003B0FA2" w:rsidRPr="00F03252" w:rsidRDefault="00000000" w:rsidP="00F03252">
            <w:pPr>
              <w:spacing w:after="0" w:line="276" w:lineRule="auto"/>
              <w:jc w:val="both"/>
              <w:rPr>
                <w:sz w:val="24"/>
                <w:szCs w:val="24"/>
              </w:rPr>
            </w:pPr>
            <w:r w:rsidRPr="00F03252">
              <w:rPr>
                <w:sz w:val="24"/>
                <w:szCs w:val="24"/>
              </w:rPr>
              <w:t>C6</w:t>
            </w:r>
          </w:p>
        </w:tc>
      </w:tr>
      <w:tr w:rsidR="003B0FA2" w:rsidRPr="00F03252" w14:paraId="1A1928AA"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vAlign w:val="center"/>
          </w:tcPr>
          <w:p w14:paraId="792EBE2E" w14:textId="77777777" w:rsidR="003B0FA2" w:rsidRPr="00F03252" w:rsidRDefault="00000000" w:rsidP="00F03252">
            <w:pPr>
              <w:spacing w:after="0" w:line="276" w:lineRule="auto"/>
              <w:jc w:val="both"/>
              <w:rPr>
                <w:sz w:val="24"/>
                <w:szCs w:val="24"/>
              </w:rPr>
            </w:pPr>
            <w:r w:rsidRPr="00F03252">
              <w:rPr>
                <w:sz w:val="24"/>
                <w:szCs w:val="24"/>
              </w:rPr>
              <w:t>P3</w:t>
            </w:r>
          </w:p>
        </w:tc>
        <w:tc>
          <w:tcPr>
            <w:tcW w:w="1757" w:type="dxa"/>
            <w:tcBorders>
              <w:top w:val="single" w:sz="6" w:space="0" w:color="D9D9D9"/>
              <w:left w:val="single" w:sz="6" w:space="0" w:color="D9D9D9"/>
              <w:bottom w:val="single" w:sz="6" w:space="0" w:color="D9D9D9"/>
              <w:right w:val="single" w:sz="6" w:space="0" w:color="D9D9D9"/>
            </w:tcBorders>
            <w:vAlign w:val="center"/>
          </w:tcPr>
          <w:p w14:paraId="1142D377" w14:textId="77777777" w:rsidR="003B0FA2" w:rsidRPr="00F03252" w:rsidRDefault="00000000" w:rsidP="00F03252">
            <w:pPr>
              <w:spacing w:after="0" w:line="276" w:lineRule="auto"/>
              <w:jc w:val="both"/>
              <w:rPr>
                <w:sz w:val="24"/>
                <w:szCs w:val="24"/>
              </w:rPr>
            </w:pPr>
            <w:r w:rsidRPr="00F03252">
              <w:rPr>
                <w:sz w:val="24"/>
                <w:szCs w:val="24"/>
              </w:rPr>
              <w:t>Model data dan alur transaksi</w:t>
            </w:r>
          </w:p>
        </w:tc>
        <w:tc>
          <w:tcPr>
            <w:tcW w:w="4082" w:type="dxa"/>
            <w:tcBorders>
              <w:top w:val="single" w:sz="6" w:space="0" w:color="D9D9D9"/>
              <w:left w:val="single" w:sz="6" w:space="0" w:color="D9D9D9"/>
              <w:bottom w:val="single" w:sz="6" w:space="0" w:color="D9D9D9"/>
              <w:right w:val="single" w:sz="6" w:space="0" w:color="D9D9D9"/>
            </w:tcBorders>
            <w:vAlign w:val="center"/>
          </w:tcPr>
          <w:p w14:paraId="4BB72D4F" w14:textId="77777777" w:rsidR="003B0FA2" w:rsidRPr="00F03252" w:rsidRDefault="00000000" w:rsidP="00F03252">
            <w:pPr>
              <w:spacing w:after="0" w:line="276" w:lineRule="auto"/>
              <w:jc w:val="both"/>
              <w:rPr>
                <w:sz w:val="24"/>
                <w:szCs w:val="24"/>
              </w:rPr>
            </w:pPr>
            <w:r w:rsidRPr="00F03252">
              <w:rPr>
                <w:sz w:val="24"/>
                <w:szCs w:val="24"/>
              </w:rPr>
              <w:t>Definisikan aset, identitas, transaksi utama, state transition, pembagian data on-chain dan off-chain, serta contoh satu alur end-to-end.</w:t>
            </w:r>
          </w:p>
        </w:tc>
        <w:tc>
          <w:tcPr>
            <w:tcW w:w="680" w:type="dxa"/>
            <w:tcBorders>
              <w:top w:val="single" w:sz="6" w:space="0" w:color="D9D9D9"/>
              <w:left w:val="single" w:sz="6" w:space="0" w:color="D9D9D9"/>
              <w:bottom w:val="single" w:sz="6" w:space="0" w:color="D9D9D9"/>
              <w:right w:val="single" w:sz="6" w:space="0" w:color="D9D9D9"/>
            </w:tcBorders>
            <w:vAlign w:val="center"/>
          </w:tcPr>
          <w:p w14:paraId="4D520890" w14:textId="77777777" w:rsidR="003B0FA2" w:rsidRPr="00F03252" w:rsidRDefault="00000000" w:rsidP="00F03252">
            <w:pPr>
              <w:spacing w:after="0" w:line="276" w:lineRule="auto"/>
              <w:jc w:val="both"/>
              <w:rPr>
                <w:sz w:val="24"/>
                <w:szCs w:val="24"/>
              </w:rPr>
            </w:pPr>
            <w:r w:rsidRPr="00F03252">
              <w:rPr>
                <w:sz w:val="24"/>
                <w:szCs w:val="24"/>
              </w:rPr>
              <w:t>7</w:t>
            </w:r>
          </w:p>
        </w:tc>
        <w:tc>
          <w:tcPr>
            <w:tcW w:w="1247" w:type="dxa"/>
            <w:tcBorders>
              <w:top w:val="single" w:sz="6" w:space="0" w:color="D9D9D9"/>
              <w:left w:val="single" w:sz="6" w:space="0" w:color="D9D9D9"/>
              <w:bottom w:val="single" w:sz="6" w:space="0" w:color="D9D9D9"/>
              <w:right w:val="single" w:sz="6" w:space="0" w:color="D9D9D9"/>
            </w:tcBorders>
            <w:vAlign w:val="center"/>
          </w:tcPr>
          <w:p w14:paraId="5F1F667C" w14:textId="77777777" w:rsidR="003B0FA2" w:rsidRPr="00F03252" w:rsidRDefault="00000000" w:rsidP="00F03252">
            <w:pPr>
              <w:spacing w:after="0" w:line="276" w:lineRule="auto"/>
              <w:jc w:val="both"/>
              <w:rPr>
                <w:sz w:val="24"/>
                <w:szCs w:val="24"/>
              </w:rPr>
            </w:pPr>
            <w:r w:rsidRPr="00F03252">
              <w:rPr>
                <w:sz w:val="24"/>
                <w:szCs w:val="24"/>
              </w:rPr>
              <w:t>CPMK 3</w:t>
            </w:r>
          </w:p>
        </w:tc>
        <w:tc>
          <w:tcPr>
            <w:tcW w:w="794" w:type="dxa"/>
            <w:tcBorders>
              <w:top w:val="single" w:sz="6" w:space="0" w:color="D9D9D9"/>
              <w:left w:val="single" w:sz="6" w:space="0" w:color="D9D9D9"/>
              <w:bottom w:val="single" w:sz="6" w:space="0" w:color="D9D9D9"/>
              <w:right w:val="single" w:sz="6" w:space="0" w:color="D9D9D9"/>
            </w:tcBorders>
            <w:vAlign w:val="center"/>
          </w:tcPr>
          <w:p w14:paraId="52AB8BA5" w14:textId="77777777" w:rsidR="003B0FA2" w:rsidRPr="00F03252" w:rsidRDefault="00000000" w:rsidP="00F03252">
            <w:pPr>
              <w:spacing w:after="0" w:line="276" w:lineRule="auto"/>
              <w:jc w:val="both"/>
              <w:rPr>
                <w:sz w:val="24"/>
                <w:szCs w:val="24"/>
              </w:rPr>
            </w:pPr>
            <w:r w:rsidRPr="00F03252">
              <w:rPr>
                <w:sz w:val="24"/>
                <w:szCs w:val="24"/>
              </w:rPr>
              <w:t>C6</w:t>
            </w:r>
          </w:p>
        </w:tc>
      </w:tr>
      <w:tr w:rsidR="003B0FA2" w:rsidRPr="00F03252" w14:paraId="44ABAD5C"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5239AE90" w14:textId="77777777" w:rsidR="003B0FA2" w:rsidRPr="00F03252" w:rsidRDefault="00000000" w:rsidP="00F03252">
            <w:pPr>
              <w:spacing w:after="0" w:line="276" w:lineRule="auto"/>
              <w:jc w:val="both"/>
              <w:rPr>
                <w:sz w:val="24"/>
                <w:szCs w:val="24"/>
              </w:rPr>
            </w:pPr>
            <w:r w:rsidRPr="00F03252">
              <w:rPr>
                <w:sz w:val="24"/>
                <w:szCs w:val="24"/>
              </w:rPr>
              <w:t>P4</w:t>
            </w:r>
          </w:p>
        </w:tc>
        <w:tc>
          <w:tcPr>
            <w:tcW w:w="1757"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09EABBFB" w14:textId="77777777" w:rsidR="003B0FA2" w:rsidRPr="00F03252" w:rsidRDefault="00000000" w:rsidP="00F03252">
            <w:pPr>
              <w:spacing w:after="0" w:line="276" w:lineRule="auto"/>
              <w:jc w:val="both"/>
              <w:rPr>
                <w:sz w:val="24"/>
                <w:szCs w:val="24"/>
              </w:rPr>
            </w:pPr>
            <w:r w:rsidRPr="00F03252">
              <w:rPr>
                <w:sz w:val="24"/>
                <w:szCs w:val="24"/>
              </w:rPr>
              <w:t>Keamanan dan privasi</w:t>
            </w:r>
          </w:p>
        </w:tc>
        <w:tc>
          <w:tcPr>
            <w:tcW w:w="4082"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0D3A54B8" w14:textId="77777777" w:rsidR="003B0FA2" w:rsidRPr="00F03252" w:rsidRDefault="00000000" w:rsidP="00F03252">
            <w:pPr>
              <w:spacing w:after="0" w:line="276" w:lineRule="auto"/>
              <w:jc w:val="both"/>
              <w:rPr>
                <w:sz w:val="24"/>
                <w:szCs w:val="24"/>
              </w:rPr>
            </w:pPr>
            <w:r w:rsidRPr="00F03252">
              <w:rPr>
                <w:sz w:val="24"/>
                <w:szCs w:val="24"/>
              </w:rPr>
              <w:t>Susun threat model minimal lima ancaman, kontrol mitigasi, pengelolaan kunci, audit logging, dan rencana respons insiden.</w:t>
            </w:r>
          </w:p>
        </w:tc>
        <w:tc>
          <w:tcPr>
            <w:tcW w:w="680"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11D0C3BB" w14:textId="77777777" w:rsidR="003B0FA2" w:rsidRPr="00F03252" w:rsidRDefault="00000000" w:rsidP="00F03252">
            <w:pPr>
              <w:spacing w:after="0" w:line="276" w:lineRule="auto"/>
              <w:jc w:val="both"/>
              <w:rPr>
                <w:sz w:val="24"/>
                <w:szCs w:val="24"/>
              </w:rPr>
            </w:pPr>
            <w:r w:rsidRPr="00F03252">
              <w:rPr>
                <w:sz w:val="24"/>
                <w:szCs w:val="24"/>
              </w:rPr>
              <w:t>8</w:t>
            </w:r>
          </w:p>
        </w:tc>
        <w:tc>
          <w:tcPr>
            <w:tcW w:w="1247"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10F188D8" w14:textId="77777777" w:rsidR="003B0FA2" w:rsidRPr="00F03252" w:rsidRDefault="00000000" w:rsidP="00F03252">
            <w:pPr>
              <w:spacing w:after="0" w:line="276" w:lineRule="auto"/>
              <w:jc w:val="both"/>
              <w:rPr>
                <w:sz w:val="24"/>
                <w:szCs w:val="24"/>
              </w:rPr>
            </w:pPr>
            <w:r w:rsidRPr="00F03252">
              <w:rPr>
                <w:sz w:val="24"/>
                <w:szCs w:val="24"/>
              </w:rPr>
              <w:t>CPMK 3 dan CPMK 4</w:t>
            </w:r>
          </w:p>
        </w:tc>
        <w:tc>
          <w:tcPr>
            <w:tcW w:w="794"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1D1B8AE1" w14:textId="77777777" w:rsidR="003B0FA2" w:rsidRPr="00F03252" w:rsidRDefault="00000000" w:rsidP="00F03252">
            <w:pPr>
              <w:spacing w:after="0" w:line="276" w:lineRule="auto"/>
              <w:jc w:val="both"/>
              <w:rPr>
                <w:sz w:val="24"/>
                <w:szCs w:val="24"/>
              </w:rPr>
            </w:pPr>
            <w:r w:rsidRPr="00F03252">
              <w:rPr>
                <w:sz w:val="24"/>
                <w:szCs w:val="24"/>
              </w:rPr>
              <w:t>C6</w:t>
            </w:r>
          </w:p>
        </w:tc>
      </w:tr>
      <w:tr w:rsidR="003B0FA2" w:rsidRPr="00F03252" w14:paraId="205B83EE"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vAlign w:val="center"/>
          </w:tcPr>
          <w:p w14:paraId="0926712D" w14:textId="77777777" w:rsidR="003B0FA2" w:rsidRPr="00F03252" w:rsidRDefault="00000000" w:rsidP="00F03252">
            <w:pPr>
              <w:spacing w:after="0" w:line="276" w:lineRule="auto"/>
              <w:jc w:val="both"/>
              <w:rPr>
                <w:sz w:val="24"/>
                <w:szCs w:val="24"/>
              </w:rPr>
            </w:pPr>
            <w:r w:rsidRPr="00F03252">
              <w:rPr>
                <w:sz w:val="24"/>
                <w:szCs w:val="24"/>
              </w:rPr>
              <w:t>P5</w:t>
            </w:r>
          </w:p>
        </w:tc>
        <w:tc>
          <w:tcPr>
            <w:tcW w:w="1757" w:type="dxa"/>
            <w:tcBorders>
              <w:top w:val="single" w:sz="6" w:space="0" w:color="D9D9D9"/>
              <w:left w:val="single" w:sz="6" w:space="0" w:color="D9D9D9"/>
              <w:bottom w:val="single" w:sz="6" w:space="0" w:color="D9D9D9"/>
              <w:right w:val="single" w:sz="6" w:space="0" w:color="D9D9D9"/>
            </w:tcBorders>
            <w:vAlign w:val="center"/>
          </w:tcPr>
          <w:p w14:paraId="22D07B27" w14:textId="77777777" w:rsidR="003B0FA2" w:rsidRPr="00F03252" w:rsidRDefault="00000000" w:rsidP="00F03252">
            <w:pPr>
              <w:spacing w:after="0" w:line="276" w:lineRule="auto"/>
              <w:jc w:val="both"/>
              <w:rPr>
                <w:sz w:val="24"/>
                <w:szCs w:val="24"/>
              </w:rPr>
            </w:pPr>
            <w:r w:rsidRPr="00F03252">
              <w:rPr>
                <w:sz w:val="24"/>
                <w:szCs w:val="24"/>
              </w:rPr>
              <w:t>Prototipe dan pengujian</w:t>
            </w:r>
          </w:p>
        </w:tc>
        <w:tc>
          <w:tcPr>
            <w:tcW w:w="4082" w:type="dxa"/>
            <w:tcBorders>
              <w:top w:val="single" w:sz="6" w:space="0" w:color="D9D9D9"/>
              <w:left w:val="single" w:sz="6" w:space="0" w:color="D9D9D9"/>
              <w:bottom w:val="single" w:sz="6" w:space="0" w:color="D9D9D9"/>
              <w:right w:val="single" w:sz="6" w:space="0" w:color="D9D9D9"/>
            </w:tcBorders>
            <w:vAlign w:val="center"/>
          </w:tcPr>
          <w:p w14:paraId="33115CAA" w14:textId="77777777" w:rsidR="003B0FA2" w:rsidRPr="00F03252" w:rsidRDefault="00000000" w:rsidP="00F03252">
            <w:pPr>
              <w:spacing w:after="0" w:line="276" w:lineRule="auto"/>
              <w:jc w:val="both"/>
              <w:rPr>
                <w:sz w:val="24"/>
                <w:szCs w:val="24"/>
              </w:rPr>
            </w:pPr>
            <w:r w:rsidRPr="00F03252">
              <w:rPr>
                <w:sz w:val="24"/>
                <w:szCs w:val="24"/>
              </w:rPr>
              <w:t>Buat wireframe, pseudocode, atau prototipe sederhana; tetapkan test case fungsional, keamanan, performa, dan kriteria penerimaan.</w:t>
            </w:r>
          </w:p>
        </w:tc>
        <w:tc>
          <w:tcPr>
            <w:tcW w:w="680" w:type="dxa"/>
            <w:tcBorders>
              <w:top w:val="single" w:sz="6" w:space="0" w:color="D9D9D9"/>
              <w:left w:val="single" w:sz="6" w:space="0" w:color="D9D9D9"/>
              <w:bottom w:val="single" w:sz="6" w:space="0" w:color="D9D9D9"/>
              <w:right w:val="single" w:sz="6" w:space="0" w:color="D9D9D9"/>
            </w:tcBorders>
            <w:vAlign w:val="center"/>
          </w:tcPr>
          <w:p w14:paraId="3C1CA2E6" w14:textId="77777777" w:rsidR="003B0FA2" w:rsidRPr="00F03252" w:rsidRDefault="00000000" w:rsidP="00F03252">
            <w:pPr>
              <w:spacing w:after="0" w:line="276" w:lineRule="auto"/>
              <w:jc w:val="both"/>
              <w:rPr>
                <w:sz w:val="24"/>
                <w:szCs w:val="24"/>
              </w:rPr>
            </w:pPr>
            <w:r w:rsidRPr="00F03252">
              <w:rPr>
                <w:sz w:val="24"/>
                <w:szCs w:val="24"/>
              </w:rPr>
              <w:t>6</w:t>
            </w:r>
          </w:p>
        </w:tc>
        <w:tc>
          <w:tcPr>
            <w:tcW w:w="1247" w:type="dxa"/>
            <w:tcBorders>
              <w:top w:val="single" w:sz="6" w:space="0" w:color="D9D9D9"/>
              <w:left w:val="single" w:sz="6" w:space="0" w:color="D9D9D9"/>
              <w:bottom w:val="single" w:sz="6" w:space="0" w:color="D9D9D9"/>
              <w:right w:val="single" w:sz="6" w:space="0" w:color="D9D9D9"/>
            </w:tcBorders>
            <w:vAlign w:val="center"/>
          </w:tcPr>
          <w:p w14:paraId="31A233C9" w14:textId="77777777" w:rsidR="003B0FA2" w:rsidRPr="00F03252" w:rsidRDefault="00000000" w:rsidP="00F03252">
            <w:pPr>
              <w:spacing w:after="0" w:line="276" w:lineRule="auto"/>
              <w:jc w:val="both"/>
              <w:rPr>
                <w:sz w:val="24"/>
                <w:szCs w:val="24"/>
              </w:rPr>
            </w:pPr>
            <w:r w:rsidRPr="00F03252">
              <w:rPr>
                <w:sz w:val="24"/>
                <w:szCs w:val="24"/>
              </w:rPr>
              <w:t>CPMK 5</w:t>
            </w:r>
          </w:p>
        </w:tc>
        <w:tc>
          <w:tcPr>
            <w:tcW w:w="794" w:type="dxa"/>
            <w:tcBorders>
              <w:top w:val="single" w:sz="6" w:space="0" w:color="D9D9D9"/>
              <w:left w:val="single" w:sz="6" w:space="0" w:color="D9D9D9"/>
              <w:bottom w:val="single" w:sz="6" w:space="0" w:color="D9D9D9"/>
              <w:right w:val="single" w:sz="6" w:space="0" w:color="D9D9D9"/>
            </w:tcBorders>
            <w:vAlign w:val="center"/>
          </w:tcPr>
          <w:p w14:paraId="36A984E1" w14:textId="77777777" w:rsidR="003B0FA2" w:rsidRPr="00F03252" w:rsidRDefault="00000000" w:rsidP="00F03252">
            <w:pPr>
              <w:spacing w:after="0" w:line="276" w:lineRule="auto"/>
              <w:jc w:val="both"/>
              <w:rPr>
                <w:sz w:val="24"/>
                <w:szCs w:val="24"/>
              </w:rPr>
            </w:pPr>
            <w:r w:rsidRPr="00F03252">
              <w:rPr>
                <w:sz w:val="24"/>
                <w:szCs w:val="24"/>
              </w:rPr>
              <w:t>C6</w:t>
            </w:r>
          </w:p>
        </w:tc>
      </w:tr>
      <w:tr w:rsidR="003B0FA2" w:rsidRPr="00F03252" w14:paraId="50F2C99B"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71E11348" w14:textId="77777777" w:rsidR="003B0FA2" w:rsidRPr="00F03252" w:rsidRDefault="00000000" w:rsidP="00F03252">
            <w:pPr>
              <w:spacing w:after="0" w:line="276" w:lineRule="auto"/>
              <w:jc w:val="both"/>
              <w:rPr>
                <w:sz w:val="24"/>
                <w:szCs w:val="24"/>
              </w:rPr>
            </w:pPr>
            <w:r w:rsidRPr="00F03252">
              <w:rPr>
                <w:sz w:val="24"/>
                <w:szCs w:val="24"/>
              </w:rPr>
              <w:t>P6</w:t>
            </w:r>
          </w:p>
        </w:tc>
        <w:tc>
          <w:tcPr>
            <w:tcW w:w="1757"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62AD987B" w14:textId="77777777" w:rsidR="003B0FA2" w:rsidRPr="00F03252" w:rsidRDefault="00000000" w:rsidP="00F03252">
            <w:pPr>
              <w:spacing w:after="0" w:line="276" w:lineRule="auto"/>
              <w:jc w:val="both"/>
              <w:rPr>
                <w:sz w:val="24"/>
                <w:szCs w:val="24"/>
              </w:rPr>
            </w:pPr>
            <w:r w:rsidRPr="00F03252">
              <w:rPr>
                <w:sz w:val="24"/>
                <w:szCs w:val="24"/>
              </w:rPr>
              <w:t>Komunikasi dan refleksi</w:t>
            </w:r>
          </w:p>
        </w:tc>
        <w:tc>
          <w:tcPr>
            <w:tcW w:w="4082"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38BF931B" w14:textId="77777777" w:rsidR="003B0FA2" w:rsidRPr="00F03252" w:rsidRDefault="00000000" w:rsidP="00F03252">
            <w:pPr>
              <w:spacing w:after="0" w:line="276" w:lineRule="auto"/>
              <w:jc w:val="both"/>
              <w:rPr>
                <w:sz w:val="24"/>
                <w:szCs w:val="24"/>
              </w:rPr>
            </w:pPr>
            <w:r w:rsidRPr="00F03252">
              <w:rPr>
                <w:sz w:val="24"/>
                <w:szCs w:val="24"/>
              </w:rPr>
              <w:t>Sajikan keputusan desain, keterbatasan, risiko etika, rencana pengembangan, serta refleksi individual atas proses pengambilan keputusan.</w:t>
            </w:r>
          </w:p>
        </w:tc>
        <w:tc>
          <w:tcPr>
            <w:tcW w:w="680"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287B4648" w14:textId="77777777" w:rsidR="003B0FA2" w:rsidRPr="00F03252" w:rsidRDefault="00000000" w:rsidP="00F03252">
            <w:pPr>
              <w:spacing w:after="0" w:line="276" w:lineRule="auto"/>
              <w:jc w:val="both"/>
              <w:rPr>
                <w:sz w:val="24"/>
                <w:szCs w:val="24"/>
              </w:rPr>
            </w:pPr>
            <w:r w:rsidRPr="00F03252">
              <w:rPr>
                <w:sz w:val="24"/>
                <w:szCs w:val="24"/>
              </w:rPr>
              <w:t>4</w:t>
            </w:r>
          </w:p>
        </w:tc>
        <w:tc>
          <w:tcPr>
            <w:tcW w:w="1247"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1C43F8F9" w14:textId="77777777" w:rsidR="003B0FA2" w:rsidRPr="00F03252" w:rsidRDefault="00000000" w:rsidP="00F03252">
            <w:pPr>
              <w:spacing w:after="0" w:line="276" w:lineRule="auto"/>
              <w:jc w:val="both"/>
              <w:rPr>
                <w:sz w:val="24"/>
                <w:szCs w:val="24"/>
              </w:rPr>
            </w:pPr>
            <w:r w:rsidRPr="00F03252">
              <w:rPr>
                <w:sz w:val="24"/>
                <w:szCs w:val="24"/>
              </w:rPr>
              <w:t>CPMK 5</w:t>
            </w:r>
          </w:p>
        </w:tc>
        <w:tc>
          <w:tcPr>
            <w:tcW w:w="794" w:type="dxa"/>
            <w:tcBorders>
              <w:top w:val="single" w:sz="6" w:space="0" w:color="D9D9D9"/>
              <w:left w:val="single" w:sz="6" w:space="0" w:color="D9D9D9"/>
              <w:bottom w:val="single" w:sz="6" w:space="0" w:color="D9D9D9"/>
              <w:right w:val="single" w:sz="6" w:space="0" w:color="D9D9D9"/>
            </w:tcBorders>
            <w:shd w:val="clear" w:color="auto" w:fill="F3F6FA"/>
            <w:vAlign w:val="center"/>
          </w:tcPr>
          <w:p w14:paraId="76B32080" w14:textId="77777777" w:rsidR="003B0FA2" w:rsidRPr="00F03252" w:rsidRDefault="00000000" w:rsidP="00F03252">
            <w:pPr>
              <w:spacing w:after="0" w:line="276" w:lineRule="auto"/>
              <w:jc w:val="both"/>
              <w:rPr>
                <w:sz w:val="24"/>
                <w:szCs w:val="24"/>
              </w:rPr>
            </w:pPr>
            <w:r w:rsidRPr="00F03252">
              <w:rPr>
                <w:sz w:val="24"/>
                <w:szCs w:val="24"/>
              </w:rPr>
              <w:t>C5</w:t>
            </w:r>
          </w:p>
        </w:tc>
      </w:tr>
    </w:tbl>
    <w:p w14:paraId="0D2D29EF" w14:textId="77777777" w:rsidR="003B0FA2" w:rsidRPr="00F03252" w:rsidRDefault="003B0FA2" w:rsidP="00F03252">
      <w:pPr>
        <w:spacing w:after="0" w:line="276" w:lineRule="auto"/>
        <w:jc w:val="both"/>
        <w:rPr>
          <w:sz w:val="24"/>
          <w:szCs w:val="24"/>
        </w:rPr>
      </w:pPr>
    </w:p>
    <w:p w14:paraId="18AE7B83" w14:textId="77777777" w:rsidR="003B0FA2" w:rsidRPr="00F03252" w:rsidRDefault="00000000" w:rsidP="00F03252">
      <w:pPr>
        <w:pStyle w:val="Heading2"/>
        <w:spacing w:line="276" w:lineRule="auto"/>
        <w:jc w:val="both"/>
        <w:rPr>
          <w:szCs w:val="24"/>
        </w:rPr>
      </w:pPr>
      <w:r w:rsidRPr="00F03252">
        <w:rPr>
          <w:szCs w:val="24"/>
        </w:rPr>
        <w:lastRenderedPageBreak/>
        <w:t>Format Luaran</w:t>
      </w:r>
    </w:p>
    <w:p w14:paraId="78C50137" w14:textId="77777777" w:rsidR="003B0FA2" w:rsidRPr="00F03252" w:rsidRDefault="00000000" w:rsidP="00F03252">
      <w:pPr>
        <w:pStyle w:val="ListBullet"/>
        <w:spacing w:after="40" w:line="276" w:lineRule="auto"/>
        <w:jc w:val="both"/>
        <w:rPr>
          <w:sz w:val="24"/>
          <w:szCs w:val="24"/>
        </w:rPr>
      </w:pPr>
      <w:r w:rsidRPr="00F03252">
        <w:rPr>
          <w:sz w:val="24"/>
          <w:szCs w:val="24"/>
        </w:rPr>
        <w:t>Laporan 8 sampai 12 halaman A4 di luar lampiran dan daftar pustaka.</w:t>
      </w:r>
    </w:p>
    <w:p w14:paraId="38CC96C3" w14:textId="77777777" w:rsidR="003B0FA2" w:rsidRPr="00F03252" w:rsidRDefault="00000000" w:rsidP="00F03252">
      <w:pPr>
        <w:pStyle w:val="ListBullet"/>
        <w:spacing w:after="40" w:line="276" w:lineRule="auto"/>
        <w:jc w:val="both"/>
        <w:rPr>
          <w:sz w:val="24"/>
          <w:szCs w:val="24"/>
        </w:rPr>
      </w:pPr>
      <w:r w:rsidRPr="00F03252">
        <w:rPr>
          <w:sz w:val="24"/>
          <w:szCs w:val="24"/>
        </w:rPr>
        <w:t>Satu diagram arsitektur, satu diagram alur transaksi, dan satu matriks ancaman dan mitigasi.</w:t>
      </w:r>
    </w:p>
    <w:p w14:paraId="1BC09361" w14:textId="77777777" w:rsidR="003B0FA2" w:rsidRPr="00F03252" w:rsidRDefault="00000000" w:rsidP="00F03252">
      <w:pPr>
        <w:pStyle w:val="ListBullet"/>
        <w:spacing w:after="40" w:line="276" w:lineRule="auto"/>
        <w:jc w:val="both"/>
        <w:rPr>
          <w:sz w:val="24"/>
          <w:szCs w:val="24"/>
        </w:rPr>
      </w:pPr>
      <w:r w:rsidRPr="00F03252">
        <w:rPr>
          <w:sz w:val="24"/>
          <w:szCs w:val="24"/>
        </w:rPr>
        <w:t>Artefak prototipe berupa wireframe, pseudocode, smart contract sederhana, atau simulasi proses.</w:t>
      </w:r>
    </w:p>
    <w:p w14:paraId="45E2B03A" w14:textId="77777777" w:rsidR="003B0FA2" w:rsidRPr="00F03252" w:rsidRDefault="00000000" w:rsidP="00F03252">
      <w:pPr>
        <w:pStyle w:val="ListBullet"/>
        <w:spacing w:after="40" w:line="276" w:lineRule="auto"/>
        <w:jc w:val="both"/>
        <w:rPr>
          <w:sz w:val="24"/>
          <w:szCs w:val="24"/>
        </w:rPr>
      </w:pPr>
      <w:r w:rsidRPr="00F03252">
        <w:rPr>
          <w:sz w:val="24"/>
          <w:szCs w:val="24"/>
        </w:rPr>
        <w:t>Daftar pengujian dan bukti hasil uji; bila prototipe belum berjalan, jelaskan batasan secara jujur.</w:t>
      </w:r>
    </w:p>
    <w:p w14:paraId="248F7F8F" w14:textId="77777777" w:rsidR="003B0FA2" w:rsidRPr="00F03252" w:rsidRDefault="00000000" w:rsidP="00F03252">
      <w:pPr>
        <w:pStyle w:val="ListBullet"/>
        <w:spacing w:after="40" w:line="276" w:lineRule="auto"/>
        <w:jc w:val="both"/>
        <w:rPr>
          <w:sz w:val="24"/>
          <w:szCs w:val="24"/>
        </w:rPr>
      </w:pPr>
      <w:r w:rsidRPr="00F03252">
        <w:rPr>
          <w:sz w:val="24"/>
          <w:szCs w:val="24"/>
        </w:rPr>
        <w:t>Daftar pustaka minimal lima sumber, mengutamakan dokumentasi resmi, standar, buku, atau artikel ilmiah.</w:t>
      </w:r>
    </w:p>
    <w:p w14:paraId="301D464D" w14:textId="77777777" w:rsidR="003B0FA2" w:rsidRPr="00F03252" w:rsidRDefault="00000000" w:rsidP="00F03252">
      <w:pPr>
        <w:pStyle w:val="ListBullet"/>
        <w:spacing w:after="40" w:line="276" w:lineRule="auto"/>
        <w:jc w:val="both"/>
        <w:rPr>
          <w:sz w:val="24"/>
          <w:szCs w:val="24"/>
        </w:rPr>
      </w:pPr>
      <w:r w:rsidRPr="00F03252">
        <w:rPr>
          <w:sz w:val="24"/>
          <w:szCs w:val="24"/>
        </w:rPr>
        <w:t>Lampiran pernyataan orisinalitas dan penggunaan alat bantu digital atau AI secara transparan.</w:t>
      </w:r>
    </w:p>
    <w:p w14:paraId="6E1EB809" w14:textId="77777777" w:rsidR="003B0FA2" w:rsidRPr="00F03252" w:rsidRDefault="00000000" w:rsidP="00F03252">
      <w:pPr>
        <w:pStyle w:val="Heading2"/>
        <w:spacing w:line="276" w:lineRule="auto"/>
        <w:jc w:val="both"/>
        <w:rPr>
          <w:szCs w:val="24"/>
        </w:rPr>
      </w:pPr>
      <w:r w:rsidRPr="00F03252">
        <w:rPr>
          <w:szCs w:val="24"/>
        </w:rPr>
        <w:t>Ketentuan Penamaan dan Pengumpulan</w:t>
      </w:r>
    </w:p>
    <w:p w14:paraId="2B8716B9" w14:textId="77777777" w:rsidR="003B0FA2" w:rsidRPr="00F03252" w:rsidRDefault="00000000" w:rsidP="00F03252">
      <w:pPr>
        <w:spacing w:line="276" w:lineRule="auto"/>
        <w:jc w:val="both"/>
        <w:rPr>
          <w:sz w:val="24"/>
          <w:szCs w:val="24"/>
        </w:rPr>
      </w:pPr>
      <w:r w:rsidRPr="00F03252">
        <w:rPr>
          <w:sz w:val="24"/>
          <w:szCs w:val="24"/>
        </w:rPr>
        <w:t>Nama file: NIM_Nama_UTS_Blockchain_OBE.pdf. Berkas pendukung dikemas dalam satu folder atau repository yang dapat diakses dosen. Keterlambatan mengikuti kebijakan mata kuliah.</w:t>
      </w:r>
    </w:p>
    <w:p w14:paraId="787F8EF2" w14:textId="77777777" w:rsidR="003B0FA2" w:rsidRDefault="00000000">
      <w:pPr>
        <w:pStyle w:val="Heading1"/>
      </w:pPr>
      <w:r>
        <w:t>Pernyataan Orisinalitas</w:t>
      </w:r>
    </w:p>
    <w:p w14:paraId="509BCEA7" w14:textId="77777777" w:rsidR="003B0FA2" w:rsidRDefault="00000000">
      <w:pPr>
        <w:rPr>
          <w:sz w:val="24"/>
          <w:szCs w:val="24"/>
        </w:rPr>
      </w:pPr>
      <w:r w:rsidRPr="00F03252">
        <w:rPr>
          <w:sz w:val="24"/>
          <w:szCs w:val="24"/>
        </w:rPr>
        <w:t xml:space="preserve">Saya menyatakan bahwa jawaban ujian dan </w:t>
      </w:r>
      <w:proofErr w:type="gramStart"/>
      <w:r w:rsidRPr="00F03252">
        <w:rPr>
          <w:sz w:val="24"/>
          <w:szCs w:val="24"/>
        </w:rPr>
        <w:t>mini-project</w:t>
      </w:r>
      <w:proofErr w:type="gramEnd"/>
      <w:r w:rsidRPr="00F03252">
        <w:rPr>
          <w:sz w:val="24"/>
          <w:szCs w:val="24"/>
        </w:rPr>
        <w:t xml:space="preserve"> ini merupakan hasil kerja saya sendiri. Seluruh sumber dan penggunaan alat bantu telah saya ungkapkan secara jujur sesuai ketentuan mata kuliah.</w:t>
      </w:r>
    </w:p>
    <w:p w14:paraId="0C2FB3D8" w14:textId="77777777" w:rsidR="00F03252" w:rsidRPr="00F03252" w:rsidRDefault="00F03252">
      <w:pPr>
        <w:rPr>
          <w:sz w:val="24"/>
          <w:szCs w:val="24"/>
        </w:rPr>
      </w:pPr>
    </w:p>
    <w:tbl>
      <w:tblPr>
        <w:tblW w:w="0" w:type="auto"/>
        <w:jc w:val="center"/>
        <w:tblLayout w:type="fixed"/>
        <w:tblLook w:val="04A0" w:firstRow="1" w:lastRow="0" w:firstColumn="1" w:lastColumn="0" w:noHBand="0" w:noVBand="1"/>
      </w:tblPr>
      <w:tblGrid>
        <w:gridCol w:w="2835"/>
        <w:gridCol w:w="2268"/>
        <w:gridCol w:w="1701"/>
        <w:gridCol w:w="2268"/>
      </w:tblGrid>
      <w:tr w:rsidR="003B0FA2" w:rsidRPr="00F03252" w14:paraId="185A9CD5" w14:textId="77777777">
        <w:trPr>
          <w:cantSplit/>
          <w:tblHeade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453B683" w14:textId="77777777" w:rsidR="003B0FA2" w:rsidRPr="00F03252" w:rsidRDefault="00000000">
            <w:pPr>
              <w:spacing w:after="0"/>
              <w:jc w:val="center"/>
              <w:rPr>
                <w:sz w:val="24"/>
                <w:szCs w:val="24"/>
              </w:rPr>
            </w:pPr>
            <w:r w:rsidRPr="00F03252">
              <w:rPr>
                <w:b/>
                <w:color w:val="FFFFFF"/>
                <w:sz w:val="24"/>
                <w:szCs w:val="24"/>
              </w:rPr>
              <w:t>Nama</w:t>
            </w:r>
          </w:p>
        </w:tc>
        <w:tc>
          <w:tcPr>
            <w:tcW w:w="226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A8D6AE7" w14:textId="77777777" w:rsidR="003B0FA2" w:rsidRPr="00F03252" w:rsidRDefault="00000000">
            <w:pPr>
              <w:spacing w:after="0"/>
              <w:jc w:val="center"/>
              <w:rPr>
                <w:sz w:val="24"/>
                <w:szCs w:val="24"/>
              </w:rPr>
            </w:pPr>
            <w:r w:rsidRPr="00F03252">
              <w:rPr>
                <w:b/>
                <w:color w:val="FFFFFF"/>
                <w:sz w:val="24"/>
                <w:szCs w:val="24"/>
              </w:rPr>
              <w:t>NIM</w:t>
            </w:r>
          </w:p>
        </w:tc>
        <w:tc>
          <w:tcPr>
            <w:tcW w:w="1701"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3E4AD2F2" w14:textId="77777777" w:rsidR="003B0FA2" w:rsidRPr="00F03252" w:rsidRDefault="00000000">
            <w:pPr>
              <w:spacing w:after="0"/>
              <w:jc w:val="center"/>
              <w:rPr>
                <w:sz w:val="24"/>
                <w:szCs w:val="24"/>
              </w:rPr>
            </w:pPr>
            <w:r w:rsidRPr="00F03252">
              <w:rPr>
                <w:b/>
                <w:color w:val="FFFFFF"/>
                <w:sz w:val="24"/>
                <w:szCs w:val="24"/>
              </w:rPr>
              <w:t>Tanggal</w:t>
            </w:r>
          </w:p>
        </w:tc>
        <w:tc>
          <w:tcPr>
            <w:tcW w:w="226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78B5C23" w14:textId="77777777" w:rsidR="003B0FA2" w:rsidRPr="00F03252" w:rsidRDefault="00000000">
            <w:pPr>
              <w:spacing w:after="0"/>
              <w:jc w:val="center"/>
              <w:rPr>
                <w:sz w:val="24"/>
                <w:szCs w:val="24"/>
              </w:rPr>
            </w:pPr>
            <w:r w:rsidRPr="00F03252">
              <w:rPr>
                <w:b/>
                <w:color w:val="FFFFFF"/>
                <w:sz w:val="24"/>
                <w:szCs w:val="24"/>
              </w:rPr>
              <w:t>Tanda Tangan</w:t>
            </w:r>
          </w:p>
        </w:tc>
      </w:tr>
      <w:tr w:rsidR="003B0FA2" w:rsidRPr="00F03252" w14:paraId="2A71A227"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vAlign w:val="center"/>
          </w:tcPr>
          <w:p w14:paraId="39B6D534" w14:textId="77777777" w:rsidR="003B0FA2" w:rsidRDefault="003B0FA2">
            <w:pPr>
              <w:spacing w:after="0" w:line="240" w:lineRule="auto"/>
              <w:rPr>
                <w:sz w:val="24"/>
                <w:szCs w:val="24"/>
              </w:rPr>
            </w:pPr>
          </w:p>
          <w:p w14:paraId="3A66D63E" w14:textId="77777777" w:rsidR="00F03252" w:rsidRDefault="00F03252">
            <w:pPr>
              <w:spacing w:after="0" w:line="240" w:lineRule="auto"/>
              <w:rPr>
                <w:sz w:val="24"/>
                <w:szCs w:val="24"/>
              </w:rPr>
            </w:pPr>
          </w:p>
          <w:p w14:paraId="2AB2ED0C" w14:textId="77777777" w:rsidR="00F03252" w:rsidRDefault="00F03252">
            <w:pPr>
              <w:spacing w:after="0" w:line="240" w:lineRule="auto"/>
              <w:rPr>
                <w:sz w:val="24"/>
                <w:szCs w:val="24"/>
              </w:rPr>
            </w:pPr>
          </w:p>
          <w:p w14:paraId="673F635B" w14:textId="77777777" w:rsidR="00F03252" w:rsidRPr="00F03252" w:rsidRDefault="00F03252">
            <w:pPr>
              <w:spacing w:after="0" w:line="240" w:lineRule="auto"/>
              <w:rPr>
                <w:sz w:val="24"/>
                <w:szCs w:val="24"/>
              </w:rPr>
            </w:pPr>
          </w:p>
        </w:tc>
        <w:tc>
          <w:tcPr>
            <w:tcW w:w="2268" w:type="dxa"/>
            <w:tcBorders>
              <w:top w:val="single" w:sz="6" w:space="0" w:color="D9D9D9"/>
              <w:left w:val="single" w:sz="6" w:space="0" w:color="D9D9D9"/>
              <w:bottom w:val="single" w:sz="6" w:space="0" w:color="D9D9D9"/>
              <w:right w:val="single" w:sz="6" w:space="0" w:color="D9D9D9"/>
            </w:tcBorders>
            <w:vAlign w:val="center"/>
          </w:tcPr>
          <w:p w14:paraId="05D37AF2" w14:textId="77777777" w:rsidR="003B0FA2" w:rsidRPr="00F03252" w:rsidRDefault="003B0FA2">
            <w:pPr>
              <w:spacing w:after="0" w:line="240" w:lineRule="auto"/>
              <w:jc w:val="center"/>
              <w:rPr>
                <w:sz w:val="24"/>
                <w:szCs w:val="24"/>
              </w:rPr>
            </w:pPr>
          </w:p>
        </w:tc>
        <w:tc>
          <w:tcPr>
            <w:tcW w:w="1701" w:type="dxa"/>
            <w:tcBorders>
              <w:top w:val="single" w:sz="6" w:space="0" w:color="D9D9D9"/>
              <w:left w:val="single" w:sz="6" w:space="0" w:color="D9D9D9"/>
              <w:bottom w:val="single" w:sz="6" w:space="0" w:color="D9D9D9"/>
              <w:right w:val="single" w:sz="6" w:space="0" w:color="D9D9D9"/>
            </w:tcBorders>
            <w:vAlign w:val="center"/>
          </w:tcPr>
          <w:p w14:paraId="1D204413" w14:textId="77777777" w:rsidR="003B0FA2" w:rsidRPr="00F03252" w:rsidRDefault="003B0FA2">
            <w:pPr>
              <w:spacing w:after="0" w:line="240" w:lineRule="auto"/>
              <w:jc w:val="center"/>
              <w:rPr>
                <w:sz w:val="24"/>
                <w:szCs w:val="24"/>
              </w:rPr>
            </w:pPr>
          </w:p>
        </w:tc>
        <w:tc>
          <w:tcPr>
            <w:tcW w:w="2268" w:type="dxa"/>
            <w:tcBorders>
              <w:top w:val="single" w:sz="6" w:space="0" w:color="D9D9D9"/>
              <w:left w:val="single" w:sz="6" w:space="0" w:color="D9D9D9"/>
              <w:bottom w:val="single" w:sz="6" w:space="0" w:color="D9D9D9"/>
              <w:right w:val="single" w:sz="6" w:space="0" w:color="D9D9D9"/>
            </w:tcBorders>
            <w:vAlign w:val="center"/>
          </w:tcPr>
          <w:p w14:paraId="79E03C2E" w14:textId="77777777" w:rsidR="003B0FA2" w:rsidRPr="00F03252" w:rsidRDefault="003B0FA2">
            <w:pPr>
              <w:spacing w:after="0" w:line="240" w:lineRule="auto"/>
              <w:jc w:val="center"/>
              <w:rPr>
                <w:sz w:val="24"/>
                <w:szCs w:val="24"/>
              </w:rPr>
            </w:pPr>
          </w:p>
        </w:tc>
      </w:tr>
    </w:tbl>
    <w:p w14:paraId="64668C4E" w14:textId="77777777" w:rsidR="003B0FA2" w:rsidRDefault="003B0FA2">
      <w:pPr>
        <w:spacing w:after="0"/>
      </w:pPr>
    </w:p>
    <w:sectPr w:rsidR="003B0FA2" w:rsidSect="00034616">
      <w:headerReference w:type="default" r:id="rId8"/>
      <w:footerReference w:type="default" r:id="rId9"/>
      <w:pgSz w:w="12240" w:h="15840"/>
      <w:pgMar w:top="1191" w:right="1247"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B109A" w14:textId="77777777" w:rsidR="002E2F9A" w:rsidRDefault="002E2F9A">
      <w:pPr>
        <w:spacing w:after="0" w:line="240" w:lineRule="auto"/>
      </w:pPr>
      <w:r>
        <w:separator/>
      </w:r>
    </w:p>
  </w:endnote>
  <w:endnote w:type="continuationSeparator" w:id="0">
    <w:p w14:paraId="757EC1FB" w14:textId="77777777" w:rsidR="002E2F9A" w:rsidRDefault="002E2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7A77F" w14:textId="77777777" w:rsidR="003B0FA2" w:rsidRDefault="00000000">
    <w:pPr>
      <w:pStyle w:val="Footer"/>
      <w:jc w:val="center"/>
    </w:pPr>
    <w:r>
      <w:rPr>
        <w:sz w:val="16"/>
      </w:rPr>
      <w:t xml:space="preserve">Halaman </w:t>
    </w:r>
    <w:r>
      <w:fldChar w:fldCharType="begin"/>
    </w:r>
    <w:r>
      <w:instrText>PAGE</w:instrText>
    </w:r>
    <w:r w:rsidR="00F03252">
      <w:fldChar w:fldCharType="separate"/>
    </w:r>
    <w:r w:rsidR="00F032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8E609" w14:textId="77777777" w:rsidR="002E2F9A" w:rsidRDefault="002E2F9A">
      <w:pPr>
        <w:spacing w:after="0" w:line="240" w:lineRule="auto"/>
      </w:pPr>
      <w:r>
        <w:separator/>
      </w:r>
    </w:p>
  </w:footnote>
  <w:footnote w:type="continuationSeparator" w:id="0">
    <w:p w14:paraId="54DC7C52" w14:textId="77777777" w:rsidR="002E2F9A" w:rsidRDefault="002E2F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4E4FE" w14:textId="77777777" w:rsidR="003B0FA2" w:rsidRDefault="00000000">
    <w:pPr>
      <w:pStyle w:val="Header"/>
      <w:jc w:val="right"/>
    </w:pPr>
    <w:r>
      <w:rPr>
        <w:color w:val="5A5A5A"/>
        <w:sz w:val="15"/>
      </w:rPr>
      <w:t xml:space="preserve">UTS BLOCKCHAIN </w:t>
    </w:r>
    <w:proofErr w:type="gramStart"/>
    <w:r>
      <w:rPr>
        <w:color w:val="5A5A5A"/>
        <w:sz w:val="15"/>
      </w:rPr>
      <w:t>OBE  |</w:t>
    </w:r>
    <w:proofErr w:type="gramEnd"/>
    <w:r>
      <w:rPr>
        <w:color w:val="5A5A5A"/>
        <w:sz w:val="15"/>
      </w:rPr>
      <w:t xml:space="preserve">  NASKAH PESERTA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6723740">
    <w:abstractNumId w:val="8"/>
  </w:num>
  <w:num w:numId="2" w16cid:durableId="1805655873">
    <w:abstractNumId w:val="6"/>
  </w:num>
  <w:num w:numId="3" w16cid:durableId="899251067">
    <w:abstractNumId w:val="5"/>
  </w:num>
  <w:num w:numId="4" w16cid:durableId="1404646544">
    <w:abstractNumId w:val="4"/>
  </w:num>
  <w:num w:numId="5" w16cid:durableId="1268348329">
    <w:abstractNumId w:val="7"/>
  </w:num>
  <w:num w:numId="6" w16cid:durableId="1121344254">
    <w:abstractNumId w:val="3"/>
  </w:num>
  <w:num w:numId="7" w16cid:durableId="1843278111">
    <w:abstractNumId w:val="2"/>
  </w:num>
  <w:num w:numId="8" w16cid:durableId="504824357">
    <w:abstractNumId w:val="1"/>
  </w:num>
  <w:num w:numId="9" w16cid:durableId="2064208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1EB"/>
    <w:rsid w:val="0029639D"/>
    <w:rsid w:val="002E2F9A"/>
    <w:rsid w:val="00326F90"/>
    <w:rsid w:val="003B0FA2"/>
    <w:rsid w:val="003B6D84"/>
    <w:rsid w:val="00AA1D8D"/>
    <w:rsid w:val="00B47730"/>
    <w:rsid w:val="00CB0664"/>
    <w:rsid w:val="00E23678"/>
    <w:rsid w:val="00F032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5DBEB6"/>
  <w14:defaultImageDpi w14:val="300"/>
  <w15:docId w15:val="{41E08C35-F4E5-45A9-877F-D9039F9D4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2098</Words>
  <Characters>11961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UTS Blockchain OBE Berbasis Kasus dan Proyek Naskah Peserta</dc:title>
  <dc:subject/>
  <dc:creator>Dr. Ir. Nur Widiyasono, M.Kom.</dc:creator>
  <cp:keywords/>
  <dc:description>generated by python-docx</dc:description>
  <cp:lastModifiedBy>nur widiyasono</cp:lastModifiedBy>
  <cp:revision>4</cp:revision>
  <dcterms:created xsi:type="dcterms:W3CDTF">2013-12-23T23:15:00Z</dcterms:created>
  <dcterms:modified xsi:type="dcterms:W3CDTF">2026-09-17T02:12:00Z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d8a90850-15ea-46f6-8f5d-53d0d7cd29dc</vt:lpwstr>
  </property>
</Properties>
</file>